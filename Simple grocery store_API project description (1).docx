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762C" w14:textId="77777777" w:rsidR="00853FB3" w:rsidRDefault="00853FB3" w:rsidP="00853FB3">
      <w:pPr>
        <w:pStyle w:val="Headingstyle1"/>
        <w:jc w:val="center"/>
      </w:pPr>
      <w:r>
        <w:t>Simple Grocery Store</w:t>
      </w:r>
    </w:p>
    <w:p w14:paraId="758A6181" w14:textId="7C4A0FC4" w:rsidR="00853FB3" w:rsidRDefault="00853FB3" w:rsidP="00853FB3">
      <w:pPr>
        <w:pStyle w:val="Headingstyle1"/>
        <w:jc w:val="center"/>
      </w:pPr>
      <w:r>
        <w:t>API Reference GuideV1.1</w:t>
      </w:r>
    </w:p>
    <w:p w14:paraId="08884EDB" w14:textId="77777777" w:rsidR="00D61984" w:rsidRPr="00D61984" w:rsidRDefault="00D61984" w:rsidP="00D61984">
      <w:pPr>
        <w:rPr>
          <w:lang w:val="en-GB"/>
        </w:rPr>
      </w:pPr>
    </w:p>
    <w:p w14:paraId="58CB84CD" w14:textId="77777777" w:rsidR="00853FB3" w:rsidRDefault="00853FB3" w:rsidP="00853FB3">
      <w:pPr>
        <w:pStyle w:val="Heading1"/>
      </w:pPr>
      <w:bookmarkStart w:id="0" w:name="_Toc240536375"/>
      <w:r>
        <w:t>Overview</w:t>
      </w:r>
      <w:bookmarkEnd w:id="0"/>
    </w:p>
    <w:p w14:paraId="12B29EE4" w14:textId="77777777" w:rsidR="00853FB3" w:rsidRDefault="00853FB3" w:rsidP="00853FB3">
      <w:r>
        <w:t>QuickStart/Getting Started</w:t>
      </w:r>
    </w:p>
    <w:p w14:paraId="69865250" w14:textId="77777777" w:rsidR="00853FB3" w:rsidRDefault="00853FB3" w:rsidP="00853FB3">
      <w:r>
        <w:t>Authentication &amp; Authorization</w:t>
      </w:r>
    </w:p>
    <w:p w14:paraId="6110BDD2" w14:textId="77777777" w:rsidR="00853FB3" w:rsidRDefault="00853FB3" w:rsidP="00853FB3">
      <w:r>
        <w:t>servers</w:t>
      </w:r>
    </w:p>
    <w:p w14:paraId="5A4F1DAB" w14:textId="77777777" w:rsidR="00853FB3" w:rsidRDefault="00853FB3" w:rsidP="00853FB3">
      <w:r>
        <w:t>Resources &amp; Endpoints</w:t>
      </w:r>
    </w:p>
    <w:p w14:paraId="2832170B" w14:textId="77777777" w:rsidR="00853FB3" w:rsidRDefault="00853FB3" w:rsidP="00853FB3">
      <w:r>
        <w:t>Idempotency</w:t>
      </w:r>
    </w:p>
    <w:p w14:paraId="24AAC662" w14:textId="77777777" w:rsidR="00853FB3" w:rsidRDefault="00853FB3" w:rsidP="00853FB3">
      <w:r>
        <w:t>Rate Limits &amp; Throttling</w:t>
      </w:r>
    </w:p>
    <w:p w14:paraId="468958B8" w14:textId="77777777" w:rsidR="00853FB3" w:rsidRDefault="00853FB3" w:rsidP="00853FB3">
      <w:r>
        <w:t>Pagination</w:t>
      </w:r>
    </w:p>
    <w:p w14:paraId="1E1D70C0" w14:textId="77777777" w:rsidR="00853FB3" w:rsidRDefault="00853FB3" w:rsidP="00853FB3">
      <w:r>
        <w:t>Filtering, Sorting &amp; Searching</w:t>
      </w:r>
    </w:p>
    <w:p w14:paraId="6A7B2A6C" w14:textId="77777777" w:rsidR="00853FB3" w:rsidRDefault="00853FB3" w:rsidP="00853FB3">
      <w:r>
        <w:t>SDKs, Code Libraries &amp; Tools</w:t>
      </w:r>
    </w:p>
    <w:p w14:paraId="121765AD" w14:textId="77777777" w:rsidR="00853FB3" w:rsidRDefault="00853FB3" w:rsidP="00853FB3">
      <w:r>
        <w:t>Webhooks &amp; Event Subscriptions</w:t>
      </w:r>
    </w:p>
    <w:p w14:paraId="26A45BAA" w14:textId="77777777" w:rsidR="00853FB3" w:rsidRDefault="00853FB3" w:rsidP="00853FB3">
      <w:r>
        <w:t>Changelog / Release Notes</w:t>
      </w:r>
    </w:p>
    <w:p w14:paraId="0A5D5CFB" w14:textId="77777777" w:rsidR="00853FB3" w:rsidRDefault="00853FB3" w:rsidP="00853FB3">
      <w:r>
        <w:t>API Status Page</w:t>
      </w:r>
    </w:p>
    <w:p w14:paraId="3AC4C2F4" w14:textId="77777777" w:rsidR="00853FB3" w:rsidRDefault="00853FB3" w:rsidP="00853FB3">
      <w:r>
        <w:t>HTTP Error Codes</w:t>
      </w:r>
    </w:p>
    <w:p w14:paraId="2977E634" w14:textId="77777777" w:rsidR="00853FB3" w:rsidRDefault="00853FB3" w:rsidP="00853FB3">
      <w:r>
        <w:t>Environments</w:t>
      </w:r>
    </w:p>
    <w:p w14:paraId="77C73161" w14:textId="77777777" w:rsidR="00853FB3" w:rsidRDefault="00853FB3" w:rsidP="00853FB3">
      <w:r>
        <w:t>Use Cases</w:t>
      </w:r>
    </w:p>
    <w:p w14:paraId="2FBE43EF" w14:textId="77777777" w:rsidR="00853FB3" w:rsidRDefault="00853FB3" w:rsidP="00853FB3">
      <w:r>
        <w:t>Best Practices</w:t>
      </w:r>
    </w:p>
    <w:p w14:paraId="3140FEAB" w14:textId="77777777" w:rsidR="00853FB3" w:rsidRDefault="00853FB3" w:rsidP="00853FB3">
      <w:r>
        <w:t>Glossary</w:t>
      </w:r>
    </w:p>
    <w:p w14:paraId="30F3436C" w14:textId="77777777" w:rsidR="00D61984" w:rsidRDefault="00D61984">
      <w:r>
        <w:br w:type="page"/>
      </w:r>
    </w:p>
    <w:sdt>
      <w:sdtPr>
        <w:id w:val="-1175184239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noProof/>
          <w:color w:val="auto"/>
          <w:sz w:val="21"/>
          <w:szCs w:val="22"/>
        </w:rPr>
      </w:sdtEndPr>
      <w:sdtContent>
        <w:p w14:paraId="7F6E6145" w14:textId="6EA221DF" w:rsidR="00D61984" w:rsidRDefault="00D61984">
          <w:pPr>
            <w:pStyle w:val="TOCHeading"/>
          </w:pPr>
          <w:r>
            <w:t>Contents</w:t>
          </w:r>
        </w:p>
        <w:p w14:paraId="648510E8" w14:textId="15FED620" w:rsidR="00D61984" w:rsidRDefault="00D6198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536375" w:history="1">
            <w:r w:rsidRPr="005507A6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67A7B" w14:textId="1E25CB6D" w:rsidR="00D61984" w:rsidRDefault="00D6198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lang w:val="en-GB" w:eastAsia="en-GB"/>
              <w14:ligatures w14:val="standardContextual"/>
            </w:rPr>
          </w:pPr>
          <w:hyperlink w:anchor="_Toc240536376" w:history="1">
            <w:r w:rsidRPr="005507A6">
              <w:rPr>
                <w:rStyle w:val="Hyperlink"/>
                <w:noProof/>
              </w:rPr>
              <w:t>API Reference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5B799" w14:textId="501D9D4B" w:rsidR="00D61984" w:rsidRDefault="00D61984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77" w:history="1">
            <w:r w:rsidRPr="005507A6">
              <w:rPr>
                <w:rStyle w:val="Hyperlink"/>
                <w:noProof/>
              </w:rPr>
              <w:t>Grocery Store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1262D" w14:textId="6BD70F82" w:rsidR="00D61984" w:rsidRDefault="00D6198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lang w:val="en-GB" w:eastAsia="en-GB"/>
              <w14:ligatures w14:val="standardContextual"/>
            </w:rPr>
          </w:pPr>
          <w:hyperlink w:anchor="_Toc240536378" w:history="1">
            <w:r w:rsidRPr="005507A6">
              <w:rPr>
                <w:rStyle w:val="Hyperlink"/>
                <w:noProof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24BAA" w14:textId="6A05D01F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79" w:history="1">
            <w:r w:rsidRPr="005507A6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D7EE5" w14:textId="452C2A2C" w:rsidR="00D61984" w:rsidRDefault="00D61984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80" w:history="1">
            <w:r w:rsidRPr="005507A6">
              <w:rPr>
                <w:rStyle w:val="Hyperlink"/>
                <w:noProof/>
              </w:rPr>
              <w:t>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CB44" w14:textId="17521911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81" w:history="1">
            <w:r w:rsidRPr="005507A6">
              <w:rPr>
                <w:rStyle w:val="Hyperlink"/>
                <w:noProof/>
              </w:rPr>
              <w:t>Get all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7D2C3" w14:textId="4519E62B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82" w:history="1">
            <w:r w:rsidRPr="005507A6">
              <w:rPr>
                <w:rStyle w:val="Hyperlink"/>
                <w:noProof/>
              </w:rPr>
              <w:t>Get a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3B43" w14:textId="49468B74" w:rsidR="00D61984" w:rsidRDefault="00D61984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83" w:history="1">
            <w:r w:rsidRPr="005507A6">
              <w:rPr>
                <w:rStyle w:val="Hyperlink"/>
                <w:noProof/>
              </w:rPr>
              <w:t>Carts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4A90" w14:textId="41B31AB9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84" w:history="1">
            <w:r w:rsidRPr="005507A6">
              <w:rPr>
                <w:rStyle w:val="Hyperlink"/>
                <w:noProof/>
              </w:rPr>
              <w:t>Get cart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457B9" w14:textId="316751F3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85" w:history="1">
            <w:r w:rsidRPr="005507A6">
              <w:rPr>
                <w:rStyle w:val="Hyperlink"/>
                <w:noProof/>
              </w:rPr>
              <w:t>Create a new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60CC7" w14:textId="4BEF1E16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86" w:history="1">
            <w:r w:rsidRPr="005507A6">
              <w:rPr>
                <w:rStyle w:val="Hyperlink"/>
                <w:noProof/>
              </w:rPr>
              <w:t>Add an item to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50D74" w14:textId="61D3E060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87" w:history="1">
            <w:r w:rsidRPr="005507A6">
              <w:rPr>
                <w:rStyle w:val="Hyperlink"/>
                <w:noProof/>
              </w:rPr>
              <w:t>Modify an item in the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1E8D8" w14:textId="5AAFEA27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88" w:history="1">
            <w:r w:rsidRPr="005507A6">
              <w:rPr>
                <w:rStyle w:val="Hyperlink"/>
                <w:noProof/>
              </w:rPr>
              <w:t>Replace an item in the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E67CF" w14:textId="6113432C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89" w:history="1">
            <w:r w:rsidRPr="005507A6">
              <w:rPr>
                <w:rStyle w:val="Hyperlink"/>
                <w:noProof/>
              </w:rPr>
              <w:t>Delete an item in the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132A9" w14:textId="453C6E6C" w:rsidR="00D61984" w:rsidRDefault="00D61984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90" w:history="1">
            <w:r w:rsidRPr="005507A6">
              <w:rPr>
                <w:rStyle w:val="Hyperlink"/>
                <w:noProof/>
              </w:rPr>
              <w:t>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15BA7" w14:textId="50A8816B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91" w:history="1">
            <w:r w:rsidRPr="005507A6">
              <w:rPr>
                <w:rStyle w:val="Hyperlink"/>
                <w:noProof/>
              </w:rPr>
              <w:t>Get all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602D7" w14:textId="381B8208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92" w:history="1">
            <w:r w:rsidRPr="005507A6">
              <w:rPr>
                <w:rStyle w:val="Hyperlink"/>
                <w:noProof/>
              </w:rPr>
              <w:t>Create a new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7BE9C" w14:textId="5FAA5E8A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93" w:history="1">
            <w:r w:rsidRPr="005507A6">
              <w:rPr>
                <w:rStyle w:val="Hyperlink"/>
                <w:noProof/>
              </w:rPr>
              <w:t>Update an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2B9B" w14:textId="79CA1623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94" w:history="1">
            <w:r w:rsidRPr="005507A6">
              <w:rPr>
                <w:rStyle w:val="Hyperlink"/>
                <w:noProof/>
              </w:rPr>
              <w:t>Delete an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DB757" w14:textId="6374C387" w:rsidR="00D61984" w:rsidRDefault="00D61984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95" w:history="1">
            <w:r w:rsidRPr="005507A6">
              <w:rPr>
                <w:rStyle w:val="Hyperlink"/>
                <w:noProof/>
              </w:rPr>
              <w:t>API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F833C" w14:textId="2A0809A9" w:rsidR="00D61984" w:rsidRDefault="00D61984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96" w:history="1">
            <w:r w:rsidRPr="005507A6">
              <w:rPr>
                <w:rStyle w:val="Hyperlink"/>
                <w:noProof/>
              </w:rPr>
              <w:t>Register a new API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6DBC" w14:textId="43BF5135" w:rsidR="00D61984" w:rsidRDefault="00D61984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97" w:history="1">
            <w:r w:rsidRPr="005507A6">
              <w:rPr>
                <w:rStyle w:val="Hyperlink"/>
                <w:noProof/>
              </w:rPr>
              <w:t>HTTP Error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0B671" w14:textId="686A4F61" w:rsidR="00D61984" w:rsidRDefault="00D61984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536398" w:history="1">
            <w:r w:rsidRPr="005507A6">
              <w:rPr>
                <w:rStyle w:val="Hyperlink"/>
                <w:noProof/>
              </w:rPr>
              <w:t>Endpoint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68881" w14:textId="51741DA5" w:rsidR="00D61984" w:rsidRDefault="00D61984">
          <w:r>
            <w:rPr>
              <w:b/>
              <w:bCs/>
              <w:noProof/>
            </w:rPr>
            <w:fldChar w:fldCharType="end"/>
          </w:r>
        </w:p>
      </w:sdtContent>
    </w:sdt>
    <w:p w14:paraId="2576AD9B" w14:textId="2518514A" w:rsidR="00853FB3" w:rsidRDefault="00853FB3" w:rsidP="00853FB3">
      <w:r>
        <w:t> </w:t>
      </w:r>
    </w:p>
    <w:p w14:paraId="54EED1B9" w14:textId="77777777" w:rsidR="00853FB3" w:rsidRDefault="00853FB3" w:rsidP="00853FB3">
      <w:pPr>
        <w:pStyle w:val="Heading1"/>
      </w:pPr>
    </w:p>
    <w:p w14:paraId="68F08BCF" w14:textId="77777777" w:rsidR="00853FB3" w:rsidRDefault="00853FB3" w:rsidP="00853FB3">
      <w:pPr>
        <w:pStyle w:val="Heading1"/>
      </w:pPr>
      <w:bookmarkStart w:id="1" w:name="_Toc240536376"/>
      <w:r>
        <w:t>API Reference Section</w:t>
      </w:r>
      <w:bookmarkEnd w:id="1"/>
    </w:p>
    <w:p w14:paraId="6F3069B9" w14:textId="77777777" w:rsidR="00853FB3" w:rsidRDefault="00853FB3" w:rsidP="00853FB3">
      <w:pPr>
        <w:pStyle w:val="Heading2"/>
      </w:pPr>
      <w:bookmarkStart w:id="2" w:name="_Toc240536377"/>
      <w:r>
        <w:t>Grocery Store API</w:t>
      </w:r>
      <w:bookmarkEnd w:id="2"/>
    </w:p>
    <w:p w14:paraId="2F54E322" w14:textId="77777777" w:rsidR="00853FB3" w:rsidRDefault="00853FB3" w:rsidP="00853FB3">
      <w:r>
        <w:t>This API allows you to place a grocery order which will be ready for pick-up in the store.</w:t>
      </w:r>
    </w:p>
    <w:p w14:paraId="669A4BD1" w14:textId="77777777" w:rsidR="00853FB3" w:rsidRDefault="00853FB3" w:rsidP="00853FB3">
      <w:r>
        <w:t>This API is available at</w:t>
      </w:r>
    </w:p>
    <w:p w14:paraId="485B812B" w14:textId="77777777" w:rsidR="00853FB3" w:rsidRDefault="00853FB3" w:rsidP="00853FB3">
      <w:pPr>
        <w:pStyle w:val="Links"/>
      </w:pPr>
      <w:r>
        <w:t>https://simple-grocery-store-api.glitch.me (Base URL)</w:t>
      </w:r>
    </w:p>
    <w:p w14:paraId="79772C34" w14:textId="77777777" w:rsidR="00853FB3" w:rsidRDefault="00853FB3" w:rsidP="00853FB3">
      <w:r>
        <w:t>Alternative URL:</w:t>
      </w:r>
    </w:p>
    <w:p w14:paraId="6BE7C212" w14:textId="77777777" w:rsidR="00853FB3" w:rsidRDefault="00853FB3" w:rsidP="00853FB3">
      <w:pPr>
        <w:pStyle w:val="Links"/>
      </w:pPr>
      <w:r>
        <w:t>https://simple-grocery-store-api.online/ (HTTP only)</w:t>
      </w:r>
    </w:p>
    <w:p w14:paraId="350D1E0E" w14:textId="77777777" w:rsidR="00853FB3" w:rsidRDefault="00853FB3" w:rsidP="00853FB3">
      <w:pPr>
        <w:pStyle w:val="Heading1"/>
      </w:pPr>
      <w:bookmarkStart w:id="3" w:name="_Toc240536378"/>
      <w:r>
        <w:t>Endpoints</w:t>
      </w:r>
      <w:bookmarkEnd w:id="3"/>
    </w:p>
    <w:p w14:paraId="5346E01E" w14:textId="77777777" w:rsidR="00853FB3" w:rsidRDefault="00853FB3" w:rsidP="00853FB3">
      <w:r>
        <w:t>The navigation below follows the existing project structure and covers the documented Status, Products, Carts, Orders and API Authentication endpoints.</w:t>
      </w:r>
    </w:p>
    <w:p w14:paraId="6110C15A" w14:textId="77777777" w:rsidR="00853FB3" w:rsidRDefault="00853FB3" w:rsidP="00853FB3">
      <w:pPr>
        <w:pStyle w:val="Heading3"/>
      </w:pPr>
      <w:bookmarkStart w:id="4" w:name="_Toc240536379"/>
      <w:r>
        <w:t>Status</w:t>
      </w:r>
      <w:bookmarkEnd w:id="4"/>
    </w:p>
    <w:p w14:paraId="55298A48" w14:textId="77777777" w:rsidR="00853FB3" w:rsidRPr="00853FB3" w:rsidRDefault="00853FB3" w:rsidP="00853FB3"/>
    <w:p w14:paraId="5AD68D75" w14:textId="77777777" w:rsidR="00853FB3" w:rsidRDefault="00853FB3" w:rsidP="00853FB3">
      <w:r>
        <w:t>Get API status</w:t>
      </w:r>
    </w:p>
    <w:p w14:paraId="73FDB3B1" w14:textId="77777777" w:rsidR="00853FB3" w:rsidRDefault="00853FB3" w:rsidP="00853FB3">
      <w:pPr>
        <w:pStyle w:val="CodeBlock"/>
      </w:pPr>
      <w:r>
        <w:t>GET /status</w:t>
      </w:r>
    </w:p>
    <w:p w14:paraId="27CF08CC" w14:textId="77777777" w:rsidR="00853FB3" w:rsidRDefault="00853FB3" w:rsidP="00853FB3"/>
    <w:p w14:paraId="5828A645" w14:textId="1CF1CF23" w:rsidR="00853FB3" w:rsidRDefault="00853FB3" w:rsidP="00853FB3">
      <w:proofErr w:type="gramStart"/>
      <w:r>
        <w:t>Checks</w:t>
      </w:r>
      <w:proofErr w:type="gramEnd"/>
      <w:r>
        <w:t xml:space="preserve"> whether the API is working.</w:t>
      </w:r>
    </w:p>
    <w:p w14:paraId="2A7F7D69" w14:textId="77777777" w:rsidR="00853FB3" w:rsidRDefault="00853FB3" w:rsidP="00853FB3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74F1" w:rsidRPr="008C74F1" w14:paraId="592128E7" w14:textId="77777777">
        <w:tc>
          <w:tcPr>
            <w:tcW w:w="4508" w:type="dxa"/>
          </w:tcPr>
          <w:p w14:paraId="314195EA" w14:textId="77777777" w:rsidR="008C74F1" w:rsidRPr="008C74F1" w:rsidRDefault="008C74F1" w:rsidP="007077A4">
            <w:r w:rsidRPr="008C74F1">
              <w:t>Status code</w:t>
            </w:r>
          </w:p>
        </w:tc>
        <w:tc>
          <w:tcPr>
            <w:tcW w:w="4508" w:type="dxa"/>
          </w:tcPr>
          <w:p w14:paraId="3C21009C" w14:textId="77777777" w:rsidR="008C74F1" w:rsidRPr="008C74F1" w:rsidRDefault="008C74F1" w:rsidP="007077A4">
            <w:r w:rsidRPr="008C74F1">
              <w:t xml:space="preserve">      </w:t>
            </w:r>
            <w:r w:rsidRPr="008C74F1">
              <w:t>Description</w:t>
            </w:r>
          </w:p>
        </w:tc>
      </w:tr>
      <w:tr w:rsidR="008C74F1" w:rsidRPr="008C74F1" w14:paraId="60751882" w14:textId="77777777">
        <w:tc>
          <w:tcPr>
            <w:tcW w:w="4508" w:type="dxa"/>
          </w:tcPr>
          <w:p w14:paraId="682B03A7" w14:textId="77777777" w:rsidR="008C74F1" w:rsidRPr="008C74F1" w:rsidRDefault="008C74F1" w:rsidP="007077A4">
            <w:r w:rsidRPr="008C74F1">
              <w:t>200 OK</w:t>
            </w:r>
          </w:p>
        </w:tc>
        <w:tc>
          <w:tcPr>
            <w:tcW w:w="4508" w:type="dxa"/>
          </w:tcPr>
          <w:p w14:paraId="5538006C" w14:textId="77777777" w:rsidR="008C74F1" w:rsidRPr="008C74F1" w:rsidRDefault="008C74F1" w:rsidP="007077A4">
            <w:r w:rsidRPr="008C74F1">
              <w:t xml:space="preserve">                      </w:t>
            </w:r>
            <w:r w:rsidRPr="008C74F1">
              <w:t>The API is running as expected.</w:t>
            </w:r>
          </w:p>
        </w:tc>
      </w:tr>
    </w:tbl>
    <w:p w14:paraId="7D11B226" w14:textId="77777777" w:rsidR="00853FB3" w:rsidRDefault="00853FB3" w:rsidP="00853FB3"/>
    <w:p w14:paraId="2AEC4EAC" w14:textId="77777777" w:rsidR="00853FB3" w:rsidRDefault="00853FB3" w:rsidP="008C74F1">
      <w:pPr>
        <w:pStyle w:val="Heading5"/>
      </w:pPr>
      <w:r>
        <w:t>Example response</w:t>
      </w:r>
    </w:p>
    <w:p w14:paraId="4692E17E" w14:textId="77777777" w:rsidR="00853FB3" w:rsidRDefault="00853FB3" w:rsidP="008C74F1">
      <w:pPr>
        <w:pStyle w:val="Code"/>
      </w:pPr>
      <w:r>
        <w:t>{</w:t>
      </w:r>
    </w:p>
    <w:p w14:paraId="0BE183C8" w14:textId="77777777" w:rsidR="00853FB3" w:rsidRDefault="00853FB3" w:rsidP="008C74F1">
      <w:pPr>
        <w:pStyle w:val="Code"/>
      </w:pPr>
      <w:r>
        <w:t xml:space="preserve">  "status": "UP"</w:t>
      </w:r>
    </w:p>
    <w:p w14:paraId="65893D6F" w14:textId="77777777" w:rsidR="00853FB3" w:rsidRDefault="00853FB3" w:rsidP="008C74F1">
      <w:pPr>
        <w:pStyle w:val="Code"/>
      </w:pPr>
      <w:r>
        <w:t>}</w:t>
      </w:r>
    </w:p>
    <w:p w14:paraId="5D06CADA" w14:textId="77777777" w:rsidR="00853FB3" w:rsidRDefault="00853FB3" w:rsidP="00853FB3"/>
    <w:p w14:paraId="68A0ECE0" w14:textId="77777777" w:rsidR="00853FB3" w:rsidRDefault="00853FB3" w:rsidP="00E25E90">
      <w:pPr>
        <w:pStyle w:val="Heading2"/>
      </w:pPr>
      <w:bookmarkStart w:id="5" w:name="_Toc240536380"/>
      <w:r>
        <w:t>Products</w:t>
      </w:r>
      <w:bookmarkEnd w:id="5"/>
    </w:p>
    <w:p w14:paraId="4F484E38" w14:textId="77777777" w:rsidR="008C74F1" w:rsidRPr="008C74F1" w:rsidRDefault="008C74F1" w:rsidP="008C74F1"/>
    <w:p w14:paraId="00AC4BDC" w14:textId="77777777" w:rsidR="00853FB3" w:rsidRDefault="00853FB3" w:rsidP="003552FF">
      <w:pPr>
        <w:pStyle w:val="Heading3"/>
      </w:pPr>
      <w:bookmarkStart w:id="6" w:name="_Toc240536381"/>
      <w:r>
        <w:lastRenderedPageBreak/>
        <w:t>Get all products</w:t>
      </w:r>
      <w:bookmarkEnd w:id="6"/>
    </w:p>
    <w:p w14:paraId="6CE6DB69" w14:textId="77777777" w:rsidR="00853FB3" w:rsidRDefault="00853FB3" w:rsidP="008C74F1">
      <w:pPr>
        <w:pStyle w:val="CodeBlock"/>
      </w:pPr>
      <w:r>
        <w:t>GET /products</w:t>
      </w:r>
    </w:p>
    <w:p w14:paraId="55B2CF54" w14:textId="77777777" w:rsidR="008C74F1" w:rsidRDefault="008C74F1" w:rsidP="00853FB3"/>
    <w:p w14:paraId="6F7C3697" w14:textId="52C7CA90" w:rsidR="00853FB3" w:rsidRDefault="00853FB3" w:rsidP="00853FB3">
      <w:r>
        <w:t>Returns a list of products from the inventory.</w:t>
      </w:r>
    </w:p>
    <w:p w14:paraId="0B47365F" w14:textId="77777777" w:rsidR="00853FB3" w:rsidRDefault="00853FB3" w:rsidP="008C74F1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C74F1" w:rsidRPr="008C74F1" w14:paraId="5E4A65FB" w14:textId="77777777">
        <w:tc>
          <w:tcPr>
            <w:tcW w:w="1803" w:type="dxa"/>
          </w:tcPr>
          <w:p w14:paraId="3B5AEA08" w14:textId="77777777" w:rsidR="008C74F1" w:rsidRPr="008C74F1" w:rsidRDefault="008C74F1" w:rsidP="00AB46C8">
            <w:r w:rsidRPr="008C74F1">
              <w:t>Name</w:t>
            </w:r>
          </w:p>
        </w:tc>
        <w:tc>
          <w:tcPr>
            <w:tcW w:w="1803" w:type="dxa"/>
          </w:tcPr>
          <w:p w14:paraId="29D105AE" w14:textId="77777777" w:rsidR="008C74F1" w:rsidRPr="008C74F1" w:rsidRDefault="008C74F1" w:rsidP="00AB46C8">
            <w:r w:rsidRPr="008C74F1">
              <w:t>Type</w:t>
            </w:r>
          </w:p>
        </w:tc>
        <w:tc>
          <w:tcPr>
            <w:tcW w:w="1803" w:type="dxa"/>
          </w:tcPr>
          <w:p w14:paraId="52D3B6B5" w14:textId="77777777" w:rsidR="008C74F1" w:rsidRPr="008C74F1" w:rsidRDefault="008C74F1" w:rsidP="00AB46C8">
            <w:r w:rsidRPr="008C74F1">
              <w:t>In</w:t>
            </w:r>
          </w:p>
        </w:tc>
        <w:tc>
          <w:tcPr>
            <w:tcW w:w="1803" w:type="dxa"/>
          </w:tcPr>
          <w:p w14:paraId="1F151712" w14:textId="77777777" w:rsidR="008C74F1" w:rsidRPr="008C74F1" w:rsidRDefault="008C74F1" w:rsidP="00AB46C8">
            <w:r w:rsidRPr="008C74F1">
              <w:t>Required</w:t>
            </w:r>
          </w:p>
        </w:tc>
        <w:tc>
          <w:tcPr>
            <w:tcW w:w="1804" w:type="dxa"/>
          </w:tcPr>
          <w:p w14:paraId="0722D4CD" w14:textId="77777777" w:rsidR="008C74F1" w:rsidRPr="008C74F1" w:rsidRDefault="008C74F1" w:rsidP="00AB46C8">
            <w:r w:rsidRPr="008C74F1">
              <w:t>Description</w:t>
            </w:r>
          </w:p>
        </w:tc>
      </w:tr>
      <w:tr w:rsidR="008C74F1" w:rsidRPr="008C74F1" w14:paraId="3784926F" w14:textId="77777777">
        <w:tc>
          <w:tcPr>
            <w:tcW w:w="1803" w:type="dxa"/>
          </w:tcPr>
          <w:p w14:paraId="67374026" w14:textId="77777777" w:rsidR="008C74F1" w:rsidRPr="008C74F1" w:rsidRDefault="008C74F1" w:rsidP="00AB46C8">
            <w:r w:rsidRPr="008C74F1">
              <w:t>category</w:t>
            </w:r>
          </w:p>
        </w:tc>
        <w:tc>
          <w:tcPr>
            <w:tcW w:w="1803" w:type="dxa"/>
          </w:tcPr>
          <w:p w14:paraId="4DA4D635" w14:textId="77777777" w:rsidR="008C74F1" w:rsidRPr="008C74F1" w:rsidRDefault="008C74F1" w:rsidP="00AB46C8">
            <w:r w:rsidRPr="008C74F1">
              <w:t>string</w:t>
            </w:r>
          </w:p>
        </w:tc>
        <w:tc>
          <w:tcPr>
            <w:tcW w:w="1803" w:type="dxa"/>
          </w:tcPr>
          <w:p w14:paraId="47BA9861" w14:textId="77777777" w:rsidR="008C74F1" w:rsidRPr="008C74F1" w:rsidRDefault="008C74F1" w:rsidP="00AB46C8">
            <w:r w:rsidRPr="008C74F1">
              <w:t>query</w:t>
            </w:r>
          </w:p>
        </w:tc>
        <w:tc>
          <w:tcPr>
            <w:tcW w:w="1803" w:type="dxa"/>
          </w:tcPr>
          <w:p w14:paraId="5C749502" w14:textId="77777777" w:rsidR="008C74F1" w:rsidRPr="008C74F1" w:rsidRDefault="008C74F1" w:rsidP="00AB46C8">
            <w:r w:rsidRPr="008C74F1">
              <w:t>No</w:t>
            </w:r>
          </w:p>
        </w:tc>
        <w:tc>
          <w:tcPr>
            <w:tcW w:w="1804" w:type="dxa"/>
          </w:tcPr>
          <w:p w14:paraId="7F854A69" w14:textId="77777777" w:rsidR="008C74F1" w:rsidRPr="008C74F1" w:rsidRDefault="008C74F1" w:rsidP="00AB46C8">
            <w:r w:rsidRPr="008C74F1">
              <w:t>Specifies the category of products. Supported examples include meat-seafood, fresh-produce, candy, bread-bakery, dairy, eggs and coffee.</w:t>
            </w:r>
          </w:p>
        </w:tc>
      </w:tr>
      <w:tr w:rsidR="008C74F1" w:rsidRPr="008C74F1" w14:paraId="1D6116CA" w14:textId="77777777">
        <w:tc>
          <w:tcPr>
            <w:tcW w:w="1803" w:type="dxa"/>
          </w:tcPr>
          <w:p w14:paraId="73F28290" w14:textId="77777777" w:rsidR="008C74F1" w:rsidRPr="008C74F1" w:rsidRDefault="008C74F1" w:rsidP="00AB46C8">
            <w:r w:rsidRPr="008C74F1">
              <w:t>results</w:t>
            </w:r>
          </w:p>
        </w:tc>
        <w:tc>
          <w:tcPr>
            <w:tcW w:w="1803" w:type="dxa"/>
          </w:tcPr>
          <w:p w14:paraId="3987D123" w14:textId="77777777" w:rsidR="008C74F1" w:rsidRPr="008C74F1" w:rsidRDefault="008C74F1" w:rsidP="00AB46C8">
            <w:r w:rsidRPr="008C74F1">
              <w:t>integer</w:t>
            </w:r>
          </w:p>
        </w:tc>
        <w:tc>
          <w:tcPr>
            <w:tcW w:w="1803" w:type="dxa"/>
          </w:tcPr>
          <w:p w14:paraId="2A6F0B40" w14:textId="77777777" w:rsidR="008C74F1" w:rsidRPr="008C74F1" w:rsidRDefault="008C74F1" w:rsidP="00AB46C8">
            <w:r w:rsidRPr="008C74F1">
              <w:t>query</w:t>
            </w:r>
          </w:p>
        </w:tc>
        <w:tc>
          <w:tcPr>
            <w:tcW w:w="1803" w:type="dxa"/>
          </w:tcPr>
          <w:p w14:paraId="010F606F" w14:textId="77777777" w:rsidR="008C74F1" w:rsidRPr="008C74F1" w:rsidRDefault="008C74F1" w:rsidP="00AB46C8">
            <w:r w:rsidRPr="008C74F1">
              <w:t>No</w:t>
            </w:r>
          </w:p>
        </w:tc>
        <w:tc>
          <w:tcPr>
            <w:tcW w:w="1804" w:type="dxa"/>
          </w:tcPr>
          <w:p w14:paraId="45F32F0E" w14:textId="77777777" w:rsidR="008C74F1" w:rsidRPr="008C74F1" w:rsidRDefault="008C74F1" w:rsidP="00AB46C8">
            <w:r w:rsidRPr="008C74F1">
              <w:t>Number of results. Must be between 1 and 20. Default is 20.</w:t>
            </w:r>
          </w:p>
        </w:tc>
      </w:tr>
      <w:tr w:rsidR="008C74F1" w:rsidRPr="008C74F1" w14:paraId="450B561F" w14:textId="77777777">
        <w:tc>
          <w:tcPr>
            <w:tcW w:w="1803" w:type="dxa"/>
          </w:tcPr>
          <w:p w14:paraId="30B3F523" w14:textId="77777777" w:rsidR="008C74F1" w:rsidRPr="008C74F1" w:rsidRDefault="008C74F1" w:rsidP="00AB46C8">
            <w:r w:rsidRPr="008C74F1">
              <w:t>available</w:t>
            </w:r>
          </w:p>
        </w:tc>
        <w:tc>
          <w:tcPr>
            <w:tcW w:w="1803" w:type="dxa"/>
          </w:tcPr>
          <w:p w14:paraId="02D00A93" w14:textId="77777777" w:rsidR="008C74F1" w:rsidRPr="008C74F1" w:rsidRDefault="008C74F1" w:rsidP="00AB46C8">
            <w:proofErr w:type="spellStart"/>
            <w:r w:rsidRPr="008C74F1">
              <w:t>boolean</w:t>
            </w:r>
            <w:proofErr w:type="spellEnd"/>
          </w:p>
        </w:tc>
        <w:tc>
          <w:tcPr>
            <w:tcW w:w="1803" w:type="dxa"/>
          </w:tcPr>
          <w:p w14:paraId="02324821" w14:textId="77777777" w:rsidR="008C74F1" w:rsidRPr="008C74F1" w:rsidRDefault="008C74F1" w:rsidP="00AB46C8">
            <w:r w:rsidRPr="008C74F1">
              <w:t>query</w:t>
            </w:r>
          </w:p>
        </w:tc>
        <w:tc>
          <w:tcPr>
            <w:tcW w:w="1803" w:type="dxa"/>
          </w:tcPr>
          <w:p w14:paraId="5E05B93C" w14:textId="77777777" w:rsidR="008C74F1" w:rsidRPr="008C74F1" w:rsidRDefault="008C74F1" w:rsidP="00AB46C8">
            <w:r w:rsidRPr="008C74F1">
              <w:t>No</w:t>
            </w:r>
          </w:p>
        </w:tc>
        <w:tc>
          <w:tcPr>
            <w:tcW w:w="1804" w:type="dxa"/>
          </w:tcPr>
          <w:p w14:paraId="1CA019D2" w14:textId="77777777" w:rsidR="008C74F1" w:rsidRPr="008C74F1" w:rsidRDefault="008C74F1" w:rsidP="00AB46C8">
            <w:r w:rsidRPr="008C74F1">
              <w:t>Specifies product availability. By default, all products are displayed.</w:t>
            </w:r>
          </w:p>
        </w:tc>
      </w:tr>
    </w:tbl>
    <w:p w14:paraId="041CE01E" w14:textId="77777777" w:rsidR="00853FB3" w:rsidRDefault="00853FB3" w:rsidP="00853FB3"/>
    <w:p w14:paraId="62CE91B3" w14:textId="77777777" w:rsidR="00853FB3" w:rsidRDefault="00853FB3" w:rsidP="008C74F1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74F1" w:rsidRPr="008C74F1" w14:paraId="57FE29C8" w14:textId="77777777">
        <w:tc>
          <w:tcPr>
            <w:tcW w:w="4508" w:type="dxa"/>
          </w:tcPr>
          <w:p w14:paraId="39A4CBE4" w14:textId="77777777" w:rsidR="008C74F1" w:rsidRPr="008C74F1" w:rsidRDefault="008C74F1" w:rsidP="00B300ED">
            <w:r w:rsidRPr="008C74F1">
              <w:t>Status code</w:t>
            </w:r>
          </w:p>
        </w:tc>
        <w:tc>
          <w:tcPr>
            <w:tcW w:w="4508" w:type="dxa"/>
          </w:tcPr>
          <w:p w14:paraId="022EC9BE" w14:textId="77777777" w:rsidR="008C74F1" w:rsidRPr="008C74F1" w:rsidRDefault="008C74F1" w:rsidP="00B300ED">
            <w:r w:rsidRPr="008C74F1">
              <w:t>Description</w:t>
            </w:r>
          </w:p>
        </w:tc>
      </w:tr>
      <w:tr w:rsidR="008C74F1" w:rsidRPr="008C74F1" w14:paraId="210E6684" w14:textId="77777777">
        <w:tc>
          <w:tcPr>
            <w:tcW w:w="4508" w:type="dxa"/>
          </w:tcPr>
          <w:p w14:paraId="4C95BA7F" w14:textId="77777777" w:rsidR="008C74F1" w:rsidRPr="008C74F1" w:rsidRDefault="008C74F1" w:rsidP="00B300ED">
            <w:r w:rsidRPr="008C74F1">
              <w:t>200 OK</w:t>
            </w:r>
          </w:p>
        </w:tc>
        <w:tc>
          <w:tcPr>
            <w:tcW w:w="4508" w:type="dxa"/>
          </w:tcPr>
          <w:p w14:paraId="272066A4" w14:textId="77777777" w:rsidR="008C74F1" w:rsidRPr="008C74F1" w:rsidRDefault="008C74F1" w:rsidP="00B300ED">
            <w:r w:rsidRPr="008C74F1">
              <w:t>Successful response.</w:t>
            </w:r>
          </w:p>
        </w:tc>
      </w:tr>
      <w:tr w:rsidR="008C74F1" w:rsidRPr="008C74F1" w14:paraId="70E6D41E" w14:textId="77777777">
        <w:tc>
          <w:tcPr>
            <w:tcW w:w="4508" w:type="dxa"/>
          </w:tcPr>
          <w:p w14:paraId="407F8DA0" w14:textId="77777777" w:rsidR="008C74F1" w:rsidRPr="008C74F1" w:rsidRDefault="008C74F1" w:rsidP="00B300ED">
            <w:r w:rsidRPr="008C74F1">
              <w:t>400 Bad Request</w:t>
            </w:r>
          </w:p>
        </w:tc>
        <w:tc>
          <w:tcPr>
            <w:tcW w:w="4508" w:type="dxa"/>
          </w:tcPr>
          <w:p w14:paraId="78690B63" w14:textId="77777777" w:rsidR="008C74F1" w:rsidRPr="008C74F1" w:rsidRDefault="008C74F1" w:rsidP="00B300ED">
            <w:r w:rsidRPr="008C74F1">
              <w:t>The parameters provided are invalid.</w:t>
            </w:r>
          </w:p>
        </w:tc>
      </w:tr>
    </w:tbl>
    <w:p w14:paraId="2836DCC1" w14:textId="77777777" w:rsidR="00853FB3" w:rsidRDefault="00853FB3" w:rsidP="008C74F1">
      <w:pPr>
        <w:pStyle w:val="Heading5"/>
      </w:pPr>
    </w:p>
    <w:p w14:paraId="5BBF9DB8" w14:textId="77777777" w:rsidR="00853FB3" w:rsidRDefault="00853FB3" w:rsidP="008C74F1">
      <w:pPr>
        <w:pStyle w:val="Heading5"/>
      </w:pPr>
      <w:r>
        <w:t>Example response</w:t>
      </w:r>
    </w:p>
    <w:p w14:paraId="6112923B" w14:textId="77777777" w:rsidR="00853FB3" w:rsidRDefault="00853FB3" w:rsidP="008C74F1">
      <w:pPr>
        <w:pStyle w:val="Code"/>
      </w:pPr>
      <w:r>
        <w:t>[</w:t>
      </w:r>
    </w:p>
    <w:p w14:paraId="2080BAFA" w14:textId="77777777" w:rsidR="00853FB3" w:rsidRDefault="00853FB3" w:rsidP="008C74F1">
      <w:pPr>
        <w:pStyle w:val="Code"/>
      </w:pPr>
      <w:r>
        <w:t xml:space="preserve">  {</w:t>
      </w:r>
    </w:p>
    <w:p w14:paraId="0591BE9F" w14:textId="77777777" w:rsidR="00853FB3" w:rsidRDefault="00853FB3" w:rsidP="008C74F1">
      <w:pPr>
        <w:pStyle w:val="Code"/>
      </w:pPr>
      <w:r>
        <w:t xml:space="preserve">    "id": 4643,</w:t>
      </w:r>
    </w:p>
    <w:p w14:paraId="434A9D46" w14:textId="77777777" w:rsidR="00853FB3" w:rsidRDefault="00853FB3" w:rsidP="008C74F1">
      <w:pPr>
        <w:pStyle w:val="Code"/>
      </w:pPr>
      <w:r>
        <w:t xml:space="preserve">    "category": "coffee",</w:t>
      </w:r>
    </w:p>
    <w:p w14:paraId="20805329" w14:textId="77777777" w:rsidR="00853FB3" w:rsidRDefault="00853FB3" w:rsidP="008C74F1">
      <w:pPr>
        <w:pStyle w:val="Code"/>
      </w:pPr>
      <w:r>
        <w:t xml:space="preserve">    "name": "Starbucks Coffee Variety Pack, 100% Arabica",</w:t>
      </w:r>
    </w:p>
    <w:p w14:paraId="7602FF5E" w14:textId="77777777" w:rsidR="00853FB3" w:rsidRDefault="00853FB3" w:rsidP="008C74F1">
      <w:pPr>
        <w:pStyle w:val="Code"/>
      </w:pPr>
      <w:r>
        <w:t xml:space="preserve">    "</w:t>
      </w:r>
      <w:proofErr w:type="spellStart"/>
      <w:r>
        <w:t>inStock</w:t>
      </w:r>
      <w:proofErr w:type="spellEnd"/>
      <w:r>
        <w:t>": true</w:t>
      </w:r>
    </w:p>
    <w:p w14:paraId="6C0BB12E" w14:textId="77777777" w:rsidR="00853FB3" w:rsidRDefault="00853FB3" w:rsidP="008C74F1">
      <w:pPr>
        <w:pStyle w:val="Code"/>
      </w:pPr>
      <w:r>
        <w:t xml:space="preserve">  },</w:t>
      </w:r>
    </w:p>
    <w:p w14:paraId="1799319E" w14:textId="77777777" w:rsidR="00853FB3" w:rsidRDefault="00853FB3" w:rsidP="008C74F1">
      <w:pPr>
        <w:pStyle w:val="Code"/>
      </w:pPr>
      <w:r>
        <w:t xml:space="preserve">  {</w:t>
      </w:r>
    </w:p>
    <w:p w14:paraId="6B113045" w14:textId="77777777" w:rsidR="00853FB3" w:rsidRDefault="00853FB3" w:rsidP="008C74F1">
      <w:pPr>
        <w:pStyle w:val="Code"/>
      </w:pPr>
      <w:r>
        <w:t xml:space="preserve">    "id": 4646,</w:t>
      </w:r>
    </w:p>
    <w:p w14:paraId="0D75B7E9" w14:textId="77777777" w:rsidR="00853FB3" w:rsidRDefault="00853FB3" w:rsidP="008C74F1">
      <w:pPr>
        <w:pStyle w:val="Code"/>
      </w:pPr>
      <w:r>
        <w:t xml:space="preserve">    "category": "coffee",</w:t>
      </w:r>
    </w:p>
    <w:p w14:paraId="781D2E66" w14:textId="77777777" w:rsidR="00853FB3" w:rsidRDefault="00853FB3" w:rsidP="008C74F1">
      <w:pPr>
        <w:pStyle w:val="Code"/>
      </w:pPr>
      <w:r>
        <w:lastRenderedPageBreak/>
        <w:t xml:space="preserve">    "name": "Ethical Bean Medium Dark Roast, Espresso",</w:t>
      </w:r>
    </w:p>
    <w:p w14:paraId="1289E735" w14:textId="77777777" w:rsidR="00853FB3" w:rsidRDefault="00853FB3" w:rsidP="008C74F1">
      <w:pPr>
        <w:pStyle w:val="Code"/>
      </w:pPr>
      <w:r>
        <w:t xml:space="preserve">    "</w:t>
      </w:r>
      <w:proofErr w:type="spellStart"/>
      <w:r>
        <w:t>inStock</w:t>
      </w:r>
      <w:proofErr w:type="spellEnd"/>
      <w:r>
        <w:t>": true</w:t>
      </w:r>
    </w:p>
    <w:p w14:paraId="4F77A250" w14:textId="77777777" w:rsidR="00853FB3" w:rsidRDefault="00853FB3" w:rsidP="008C74F1">
      <w:pPr>
        <w:pStyle w:val="Code"/>
      </w:pPr>
      <w:r>
        <w:t xml:space="preserve">  }</w:t>
      </w:r>
    </w:p>
    <w:p w14:paraId="3B9AAA89" w14:textId="77777777" w:rsidR="00853FB3" w:rsidRDefault="00853FB3" w:rsidP="008C74F1">
      <w:pPr>
        <w:pStyle w:val="Code"/>
      </w:pPr>
      <w:r>
        <w:t>]</w:t>
      </w:r>
    </w:p>
    <w:p w14:paraId="378D0A95" w14:textId="77777777" w:rsidR="00853FB3" w:rsidRDefault="00853FB3" w:rsidP="00853FB3"/>
    <w:p w14:paraId="38DBD48A" w14:textId="77777777" w:rsidR="00853FB3" w:rsidRPr="008C74F1" w:rsidRDefault="00853FB3" w:rsidP="008C74F1">
      <w:pPr>
        <w:pStyle w:val="Heading3"/>
      </w:pPr>
      <w:bookmarkStart w:id="7" w:name="_Toc240536382"/>
      <w:r>
        <w:t>Get a product</w:t>
      </w:r>
      <w:bookmarkEnd w:id="7"/>
    </w:p>
    <w:p w14:paraId="647586E0" w14:textId="77777777" w:rsidR="00853FB3" w:rsidRDefault="00853FB3" w:rsidP="008C74F1">
      <w:pPr>
        <w:pStyle w:val="CodeBlock"/>
      </w:pPr>
      <w:r>
        <w:t>GET /products</w:t>
      </w:r>
      <w:proofErr w:type="gramStart"/>
      <w:r>
        <w:t>/:</w:t>
      </w:r>
      <w:proofErr w:type="spellStart"/>
      <w:r>
        <w:t>productId</w:t>
      </w:r>
      <w:proofErr w:type="spellEnd"/>
      <w:proofErr w:type="gramEnd"/>
    </w:p>
    <w:p w14:paraId="0BC429ED" w14:textId="77777777" w:rsidR="00853FB3" w:rsidRDefault="00853FB3" w:rsidP="008C74F1">
      <w:r>
        <w:t>Returns a single product from the inventory.</w:t>
      </w:r>
    </w:p>
    <w:p w14:paraId="7F8927CF" w14:textId="77777777" w:rsidR="00853FB3" w:rsidRDefault="00853FB3" w:rsidP="008C74F1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C74F1" w:rsidRPr="008C74F1" w14:paraId="0465F8C4" w14:textId="77777777">
        <w:tc>
          <w:tcPr>
            <w:tcW w:w="1803" w:type="dxa"/>
          </w:tcPr>
          <w:p w14:paraId="63E0C062" w14:textId="77777777" w:rsidR="008C74F1" w:rsidRPr="008C74F1" w:rsidRDefault="008C74F1" w:rsidP="00E45FB8">
            <w:r w:rsidRPr="008C74F1">
              <w:t>Name</w:t>
            </w:r>
          </w:p>
        </w:tc>
        <w:tc>
          <w:tcPr>
            <w:tcW w:w="1803" w:type="dxa"/>
          </w:tcPr>
          <w:p w14:paraId="404159DA" w14:textId="77777777" w:rsidR="008C74F1" w:rsidRPr="008C74F1" w:rsidRDefault="008C74F1" w:rsidP="00E45FB8">
            <w:r w:rsidRPr="008C74F1">
              <w:t>Type</w:t>
            </w:r>
          </w:p>
        </w:tc>
        <w:tc>
          <w:tcPr>
            <w:tcW w:w="1803" w:type="dxa"/>
          </w:tcPr>
          <w:p w14:paraId="2620C967" w14:textId="77777777" w:rsidR="008C74F1" w:rsidRPr="008C74F1" w:rsidRDefault="008C74F1" w:rsidP="00E45FB8">
            <w:r w:rsidRPr="008C74F1">
              <w:t>In</w:t>
            </w:r>
          </w:p>
        </w:tc>
        <w:tc>
          <w:tcPr>
            <w:tcW w:w="1803" w:type="dxa"/>
          </w:tcPr>
          <w:p w14:paraId="52DB39A7" w14:textId="77777777" w:rsidR="008C74F1" w:rsidRPr="008C74F1" w:rsidRDefault="008C74F1" w:rsidP="00E45FB8">
            <w:r w:rsidRPr="008C74F1">
              <w:t>Required</w:t>
            </w:r>
          </w:p>
        </w:tc>
        <w:tc>
          <w:tcPr>
            <w:tcW w:w="1804" w:type="dxa"/>
          </w:tcPr>
          <w:p w14:paraId="3F3F8F37" w14:textId="77777777" w:rsidR="008C74F1" w:rsidRPr="008C74F1" w:rsidRDefault="008C74F1" w:rsidP="00E45FB8">
            <w:r w:rsidRPr="008C74F1">
              <w:t>Description</w:t>
            </w:r>
          </w:p>
        </w:tc>
      </w:tr>
      <w:tr w:rsidR="008C74F1" w:rsidRPr="008C74F1" w14:paraId="096C3B93" w14:textId="77777777">
        <w:tc>
          <w:tcPr>
            <w:tcW w:w="1803" w:type="dxa"/>
          </w:tcPr>
          <w:p w14:paraId="57052B21" w14:textId="77777777" w:rsidR="008C74F1" w:rsidRPr="008C74F1" w:rsidRDefault="008C74F1" w:rsidP="00E45FB8">
            <w:proofErr w:type="spellStart"/>
            <w:r w:rsidRPr="008C74F1">
              <w:t>productId</w:t>
            </w:r>
            <w:proofErr w:type="spellEnd"/>
          </w:p>
        </w:tc>
        <w:tc>
          <w:tcPr>
            <w:tcW w:w="1803" w:type="dxa"/>
          </w:tcPr>
          <w:p w14:paraId="7C54661A" w14:textId="77777777" w:rsidR="008C74F1" w:rsidRPr="008C74F1" w:rsidRDefault="008C74F1" w:rsidP="00E45FB8">
            <w:r w:rsidRPr="008C74F1">
              <w:t>integer</w:t>
            </w:r>
          </w:p>
        </w:tc>
        <w:tc>
          <w:tcPr>
            <w:tcW w:w="1803" w:type="dxa"/>
          </w:tcPr>
          <w:p w14:paraId="4CDE00D6" w14:textId="77777777" w:rsidR="008C74F1" w:rsidRPr="008C74F1" w:rsidRDefault="008C74F1" w:rsidP="00E45FB8">
            <w:r w:rsidRPr="008C74F1">
              <w:t>path</w:t>
            </w:r>
          </w:p>
        </w:tc>
        <w:tc>
          <w:tcPr>
            <w:tcW w:w="1803" w:type="dxa"/>
          </w:tcPr>
          <w:p w14:paraId="7BD2E249" w14:textId="77777777" w:rsidR="008C74F1" w:rsidRPr="008C74F1" w:rsidRDefault="008C74F1" w:rsidP="00E45FB8">
            <w:r w:rsidRPr="008C74F1">
              <w:t>Yes</w:t>
            </w:r>
          </w:p>
        </w:tc>
        <w:tc>
          <w:tcPr>
            <w:tcW w:w="1804" w:type="dxa"/>
          </w:tcPr>
          <w:p w14:paraId="644014D6" w14:textId="77777777" w:rsidR="008C74F1" w:rsidRPr="008C74F1" w:rsidRDefault="008C74F1" w:rsidP="00E45FB8">
            <w:r w:rsidRPr="008C74F1">
              <w:t>Specifies the product id to retrieve.</w:t>
            </w:r>
          </w:p>
        </w:tc>
      </w:tr>
      <w:tr w:rsidR="008C74F1" w:rsidRPr="008C74F1" w14:paraId="5F6DD682" w14:textId="77777777">
        <w:tc>
          <w:tcPr>
            <w:tcW w:w="1803" w:type="dxa"/>
          </w:tcPr>
          <w:p w14:paraId="1836241D" w14:textId="77777777" w:rsidR="008C74F1" w:rsidRPr="008C74F1" w:rsidRDefault="008C74F1" w:rsidP="00E45FB8">
            <w:r w:rsidRPr="008C74F1">
              <w:t>product-label</w:t>
            </w:r>
          </w:p>
        </w:tc>
        <w:tc>
          <w:tcPr>
            <w:tcW w:w="1803" w:type="dxa"/>
          </w:tcPr>
          <w:p w14:paraId="7014185E" w14:textId="77777777" w:rsidR="008C74F1" w:rsidRPr="008C74F1" w:rsidRDefault="008C74F1" w:rsidP="00E45FB8">
            <w:proofErr w:type="spellStart"/>
            <w:r w:rsidRPr="008C74F1">
              <w:t>boolean</w:t>
            </w:r>
            <w:proofErr w:type="spellEnd"/>
          </w:p>
        </w:tc>
        <w:tc>
          <w:tcPr>
            <w:tcW w:w="1803" w:type="dxa"/>
          </w:tcPr>
          <w:p w14:paraId="4DF7B1F4" w14:textId="77777777" w:rsidR="008C74F1" w:rsidRPr="008C74F1" w:rsidRDefault="008C74F1" w:rsidP="00E45FB8">
            <w:r w:rsidRPr="008C74F1">
              <w:t>query</w:t>
            </w:r>
          </w:p>
        </w:tc>
        <w:tc>
          <w:tcPr>
            <w:tcW w:w="1803" w:type="dxa"/>
          </w:tcPr>
          <w:p w14:paraId="3272B562" w14:textId="77777777" w:rsidR="008C74F1" w:rsidRPr="008C74F1" w:rsidRDefault="008C74F1" w:rsidP="00E45FB8">
            <w:r w:rsidRPr="008C74F1">
              <w:t>No</w:t>
            </w:r>
          </w:p>
        </w:tc>
        <w:tc>
          <w:tcPr>
            <w:tcW w:w="1804" w:type="dxa"/>
          </w:tcPr>
          <w:p w14:paraId="75A53EF9" w14:textId="77777777" w:rsidR="008C74F1" w:rsidRPr="008C74F1" w:rsidRDefault="008C74F1" w:rsidP="00E45FB8">
            <w:r w:rsidRPr="008C74F1">
              <w:t>Returns the product label in PDF format.</w:t>
            </w:r>
          </w:p>
        </w:tc>
      </w:tr>
    </w:tbl>
    <w:p w14:paraId="6FE1F90F" w14:textId="77777777" w:rsidR="00853FB3" w:rsidRDefault="00853FB3" w:rsidP="00853FB3"/>
    <w:p w14:paraId="4B1C9C86" w14:textId="77777777" w:rsidR="00853FB3" w:rsidRDefault="00853FB3" w:rsidP="008C74F1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74F1" w:rsidRPr="008C74F1" w14:paraId="2839E750" w14:textId="77777777">
        <w:tc>
          <w:tcPr>
            <w:tcW w:w="4508" w:type="dxa"/>
          </w:tcPr>
          <w:p w14:paraId="4F443EC6" w14:textId="77777777" w:rsidR="008C74F1" w:rsidRPr="008C74F1" w:rsidRDefault="008C74F1" w:rsidP="0017556F">
            <w:r w:rsidRPr="008C74F1">
              <w:t>Status code</w:t>
            </w:r>
          </w:p>
        </w:tc>
        <w:tc>
          <w:tcPr>
            <w:tcW w:w="4508" w:type="dxa"/>
          </w:tcPr>
          <w:p w14:paraId="082901E2" w14:textId="77777777" w:rsidR="008C74F1" w:rsidRPr="008C74F1" w:rsidRDefault="008C74F1" w:rsidP="0017556F">
            <w:r w:rsidRPr="008C74F1">
              <w:t>Description</w:t>
            </w:r>
          </w:p>
        </w:tc>
      </w:tr>
      <w:tr w:rsidR="008C74F1" w:rsidRPr="008C74F1" w14:paraId="35C420D3" w14:textId="77777777">
        <w:tc>
          <w:tcPr>
            <w:tcW w:w="4508" w:type="dxa"/>
          </w:tcPr>
          <w:p w14:paraId="506BA1FB" w14:textId="77777777" w:rsidR="008C74F1" w:rsidRPr="008C74F1" w:rsidRDefault="008C74F1" w:rsidP="0017556F">
            <w:r w:rsidRPr="008C74F1">
              <w:t>200 OK</w:t>
            </w:r>
          </w:p>
        </w:tc>
        <w:tc>
          <w:tcPr>
            <w:tcW w:w="4508" w:type="dxa"/>
          </w:tcPr>
          <w:p w14:paraId="4C3203AF" w14:textId="77777777" w:rsidR="008C74F1" w:rsidRPr="008C74F1" w:rsidRDefault="008C74F1" w:rsidP="0017556F">
            <w:r w:rsidRPr="008C74F1">
              <w:t>Successful response.</w:t>
            </w:r>
          </w:p>
        </w:tc>
      </w:tr>
      <w:tr w:rsidR="008C74F1" w:rsidRPr="008C74F1" w14:paraId="6B5AC5B7" w14:textId="77777777">
        <w:tc>
          <w:tcPr>
            <w:tcW w:w="4508" w:type="dxa"/>
          </w:tcPr>
          <w:p w14:paraId="402C06BC" w14:textId="77777777" w:rsidR="008C74F1" w:rsidRPr="008C74F1" w:rsidRDefault="008C74F1" w:rsidP="0017556F">
            <w:r w:rsidRPr="008C74F1">
              <w:t>404 Not Found</w:t>
            </w:r>
          </w:p>
        </w:tc>
        <w:tc>
          <w:tcPr>
            <w:tcW w:w="4508" w:type="dxa"/>
          </w:tcPr>
          <w:p w14:paraId="740B2A18" w14:textId="77777777" w:rsidR="008C74F1" w:rsidRPr="008C74F1" w:rsidRDefault="008C74F1" w:rsidP="0017556F">
            <w:r w:rsidRPr="008C74F1">
              <w:t>There is no product with the specified id.</w:t>
            </w:r>
          </w:p>
        </w:tc>
      </w:tr>
    </w:tbl>
    <w:p w14:paraId="3CD0676D" w14:textId="77777777" w:rsidR="00853FB3" w:rsidRDefault="00853FB3" w:rsidP="00853FB3"/>
    <w:p w14:paraId="221C871B" w14:textId="77777777" w:rsidR="00853FB3" w:rsidRDefault="00853FB3" w:rsidP="008C74F1">
      <w:pPr>
        <w:pStyle w:val="Heading5"/>
      </w:pPr>
      <w:r>
        <w:t>Example response</w:t>
      </w:r>
    </w:p>
    <w:p w14:paraId="3B77EDBA" w14:textId="77777777" w:rsidR="00853FB3" w:rsidRDefault="00853FB3" w:rsidP="008C74F1">
      <w:pPr>
        <w:pStyle w:val="Code"/>
      </w:pPr>
      <w:r>
        <w:t>{</w:t>
      </w:r>
    </w:p>
    <w:p w14:paraId="02E7C706" w14:textId="77777777" w:rsidR="00853FB3" w:rsidRDefault="00853FB3" w:rsidP="008C74F1">
      <w:pPr>
        <w:pStyle w:val="Code"/>
      </w:pPr>
      <w:r>
        <w:t xml:space="preserve">  "id": 4643,</w:t>
      </w:r>
    </w:p>
    <w:p w14:paraId="10CAEB7A" w14:textId="77777777" w:rsidR="00853FB3" w:rsidRDefault="00853FB3" w:rsidP="008C74F1">
      <w:pPr>
        <w:pStyle w:val="Code"/>
      </w:pPr>
      <w:r>
        <w:t xml:space="preserve">  "category": "coffee",</w:t>
      </w:r>
    </w:p>
    <w:p w14:paraId="53B866F0" w14:textId="77777777" w:rsidR="00853FB3" w:rsidRDefault="00853FB3" w:rsidP="008C74F1">
      <w:pPr>
        <w:pStyle w:val="Code"/>
      </w:pPr>
      <w:r>
        <w:t xml:space="preserve">  "name": "Starbucks Coffee Variety Pack, 100% Arabica",</w:t>
      </w:r>
    </w:p>
    <w:p w14:paraId="6451D7D5" w14:textId="77777777" w:rsidR="00853FB3" w:rsidRDefault="00853FB3" w:rsidP="008C74F1">
      <w:pPr>
        <w:pStyle w:val="Code"/>
      </w:pPr>
      <w:r>
        <w:t xml:space="preserve">  "manufacturer": "Starbucks",</w:t>
      </w:r>
    </w:p>
    <w:p w14:paraId="32D1EDA2" w14:textId="77777777" w:rsidR="00853FB3" w:rsidRDefault="00853FB3" w:rsidP="008C74F1">
      <w:pPr>
        <w:pStyle w:val="Code"/>
      </w:pPr>
      <w:r>
        <w:t xml:space="preserve">  "price": 40.91,</w:t>
      </w:r>
    </w:p>
    <w:p w14:paraId="3A961EDE" w14:textId="77777777" w:rsidR="00853FB3" w:rsidRDefault="00853FB3" w:rsidP="008C74F1">
      <w:pPr>
        <w:pStyle w:val="Code"/>
      </w:pPr>
      <w:r>
        <w:t xml:space="preserve">  "</w:t>
      </w:r>
      <w:proofErr w:type="gramStart"/>
      <w:r>
        <w:t>current</w:t>
      </w:r>
      <w:proofErr w:type="gramEnd"/>
      <w:r>
        <w:t>-stock": 14,</w:t>
      </w:r>
    </w:p>
    <w:p w14:paraId="2C2AFB46" w14:textId="77777777" w:rsidR="00853FB3" w:rsidRDefault="00853FB3" w:rsidP="008C74F1">
      <w:pPr>
        <w:pStyle w:val="Code"/>
      </w:pPr>
      <w:r>
        <w:t xml:space="preserve">  "</w:t>
      </w:r>
      <w:proofErr w:type="spellStart"/>
      <w:r>
        <w:t>inStock</w:t>
      </w:r>
      <w:proofErr w:type="spellEnd"/>
      <w:r>
        <w:t>": true</w:t>
      </w:r>
    </w:p>
    <w:p w14:paraId="5E8F2DB6" w14:textId="77777777" w:rsidR="00853FB3" w:rsidRDefault="00853FB3" w:rsidP="008C74F1">
      <w:pPr>
        <w:pStyle w:val="Code"/>
      </w:pPr>
      <w:r>
        <w:t>]</w:t>
      </w:r>
    </w:p>
    <w:p w14:paraId="35D97A9B" w14:textId="77777777" w:rsidR="00853FB3" w:rsidRDefault="00853FB3" w:rsidP="00853FB3"/>
    <w:p w14:paraId="73415DD4" w14:textId="77777777" w:rsidR="00853FB3" w:rsidRDefault="00853FB3" w:rsidP="00E25E90">
      <w:pPr>
        <w:pStyle w:val="Heading2"/>
      </w:pPr>
      <w:bookmarkStart w:id="8" w:name="_Toc240536383"/>
      <w:r>
        <w:t>Carts</w:t>
      </w:r>
      <w:bookmarkEnd w:id="8"/>
    </w:p>
    <w:p w14:paraId="2DB97FD5" w14:textId="77777777" w:rsidR="00853FB3" w:rsidRDefault="00853FB3" w:rsidP="00853FB3">
      <w:r>
        <w:t>Get a cart</w:t>
      </w:r>
    </w:p>
    <w:p w14:paraId="4069E4EC" w14:textId="77777777" w:rsidR="00853FB3" w:rsidRDefault="00853FB3" w:rsidP="008C74F1">
      <w:pPr>
        <w:pStyle w:val="CodeBlock"/>
      </w:pPr>
      <w:r>
        <w:t>GET /carts</w:t>
      </w:r>
      <w:proofErr w:type="gramStart"/>
      <w:r>
        <w:t>/:</w:t>
      </w:r>
      <w:proofErr w:type="spellStart"/>
      <w:r>
        <w:t>cartId</w:t>
      </w:r>
      <w:proofErr w:type="spellEnd"/>
      <w:proofErr w:type="gramEnd"/>
    </w:p>
    <w:p w14:paraId="0556049D" w14:textId="77777777" w:rsidR="008C74F1" w:rsidRDefault="008C74F1" w:rsidP="00853FB3"/>
    <w:p w14:paraId="398003B5" w14:textId="240595F1" w:rsidR="00853FB3" w:rsidRDefault="00853FB3" w:rsidP="00853FB3">
      <w:r>
        <w:t>Returns a cart.</w:t>
      </w:r>
    </w:p>
    <w:p w14:paraId="7F1B05A6" w14:textId="77777777" w:rsidR="00853FB3" w:rsidRDefault="00853FB3" w:rsidP="008C74F1">
      <w:pPr>
        <w:pStyle w:val="Heading4"/>
      </w:pPr>
      <w:r>
        <w:lastRenderedPageBreak/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C74F1" w:rsidRPr="008C74F1" w14:paraId="1D88E0F5" w14:textId="77777777">
        <w:tc>
          <w:tcPr>
            <w:tcW w:w="1803" w:type="dxa"/>
          </w:tcPr>
          <w:p w14:paraId="631BFA99" w14:textId="77777777" w:rsidR="008C74F1" w:rsidRPr="008C74F1" w:rsidRDefault="008C74F1" w:rsidP="0078496B">
            <w:r w:rsidRPr="008C74F1">
              <w:t>Name</w:t>
            </w:r>
          </w:p>
        </w:tc>
        <w:tc>
          <w:tcPr>
            <w:tcW w:w="1803" w:type="dxa"/>
          </w:tcPr>
          <w:p w14:paraId="4369B91E" w14:textId="77777777" w:rsidR="008C74F1" w:rsidRPr="008C74F1" w:rsidRDefault="008C74F1" w:rsidP="0078496B">
            <w:r w:rsidRPr="008C74F1">
              <w:t>Type</w:t>
            </w:r>
          </w:p>
        </w:tc>
        <w:tc>
          <w:tcPr>
            <w:tcW w:w="1803" w:type="dxa"/>
          </w:tcPr>
          <w:p w14:paraId="49EF7F33" w14:textId="77777777" w:rsidR="008C74F1" w:rsidRPr="008C74F1" w:rsidRDefault="008C74F1" w:rsidP="0078496B">
            <w:r w:rsidRPr="008C74F1">
              <w:t>In</w:t>
            </w:r>
          </w:p>
        </w:tc>
        <w:tc>
          <w:tcPr>
            <w:tcW w:w="1803" w:type="dxa"/>
          </w:tcPr>
          <w:p w14:paraId="03EFB66D" w14:textId="77777777" w:rsidR="008C74F1" w:rsidRPr="008C74F1" w:rsidRDefault="008C74F1" w:rsidP="0078496B">
            <w:r w:rsidRPr="008C74F1">
              <w:t>Required</w:t>
            </w:r>
          </w:p>
        </w:tc>
        <w:tc>
          <w:tcPr>
            <w:tcW w:w="1804" w:type="dxa"/>
          </w:tcPr>
          <w:p w14:paraId="1E36207B" w14:textId="77777777" w:rsidR="008C74F1" w:rsidRPr="008C74F1" w:rsidRDefault="008C74F1" w:rsidP="0078496B">
            <w:r w:rsidRPr="008C74F1">
              <w:t>Description</w:t>
            </w:r>
          </w:p>
        </w:tc>
      </w:tr>
      <w:tr w:rsidR="008C74F1" w:rsidRPr="008C74F1" w14:paraId="518CD93B" w14:textId="77777777">
        <w:tc>
          <w:tcPr>
            <w:tcW w:w="1803" w:type="dxa"/>
          </w:tcPr>
          <w:p w14:paraId="272ADB6A" w14:textId="77777777" w:rsidR="008C74F1" w:rsidRPr="008C74F1" w:rsidRDefault="008C74F1" w:rsidP="0078496B">
            <w:proofErr w:type="spellStart"/>
            <w:r w:rsidRPr="008C74F1">
              <w:t>cartId</w:t>
            </w:r>
            <w:proofErr w:type="spellEnd"/>
          </w:p>
        </w:tc>
        <w:tc>
          <w:tcPr>
            <w:tcW w:w="1803" w:type="dxa"/>
          </w:tcPr>
          <w:p w14:paraId="32304521" w14:textId="77777777" w:rsidR="008C74F1" w:rsidRPr="008C74F1" w:rsidRDefault="008C74F1" w:rsidP="0078496B">
            <w:r w:rsidRPr="008C74F1">
              <w:t>string</w:t>
            </w:r>
          </w:p>
        </w:tc>
        <w:tc>
          <w:tcPr>
            <w:tcW w:w="1803" w:type="dxa"/>
          </w:tcPr>
          <w:p w14:paraId="00D8D1BE" w14:textId="77777777" w:rsidR="008C74F1" w:rsidRPr="008C74F1" w:rsidRDefault="008C74F1" w:rsidP="0078496B">
            <w:r w:rsidRPr="008C74F1">
              <w:t>path</w:t>
            </w:r>
          </w:p>
        </w:tc>
        <w:tc>
          <w:tcPr>
            <w:tcW w:w="1803" w:type="dxa"/>
          </w:tcPr>
          <w:p w14:paraId="18F315D5" w14:textId="77777777" w:rsidR="008C74F1" w:rsidRPr="008C74F1" w:rsidRDefault="008C74F1" w:rsidP="0078496B">
            <w:r w:rsidRPr="008C74F1">
              <w:t>Yes</w:t>
            </w:r>
          </w:p>
        </w:tc>
        <w:tc>
          <w:tcPr>
            <w:tcW w:w="1804" w:type="dxa"/>
          </w:tcPr>
          <w:p w14:paraId="40993B83" w14:textId="77777777" w:rsidR="008C74F1" w:rsidRPr="008C74F1" w:rsidRDefault="008C74F1" w:rsidP="0078496B">
            <w:r w:rsidRPr="008C74F1">
              <w:t>Specifies the id of the cart to retrieve.</w:t>
            </w:r>
          </w:p>
        </w:tc>
      </w:tr>
    </w:tbl>
    <w:p w14:paraId="626D90F7" w14:textId="77777777" w:rsidR="00853FB3" w:rsidRDefault="00853FB3" w:rsidP="00853FB3"/>
    <w:p w14:paraId="205F2EEC" w14:textId="77777777" w:rsidR="00853FB3" w:rsidRDefault="00853FB3" w:rsidP="008C74F1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74F1" w:rsidRPr="008C74F1" w14:paraId="678A5C87" w14:textId="77777777">
        <w:tc>
          <w:tcPr>
            <w:tcW w:w="4508" w:type="dxa"/>
          </w:tcPr>
          <w:p w14:paraId="65275FD1" w14:textId="77777777" w:rsidR="008C74F1" w:rsidRPr="008C74F1" w:rsidRDefault="008C74F1" w:rsidP="007815BB">
            <w:r w:rsidRPr="008C74F1">
              <w:t>Status code</w:t>
            </w:r>
          </w:p>
        </w:tc>
        <w:tc>
          <w:tcPr>
            <w:tcW w:w="4508" w:type="dxa"/>
          </w:tcPr>
          <w:p w14:paraId="3293B4C3" w14:textId="77777777" w:rsidR="008C74F1" w:rsidRPr="008C74F1" w:rsidRDefault="008C74F1" w:rsidP="007815BB">
            <w:r w:rsidRPr="008C74F1">
              <w:t>Description</w:t>
            </w:r>
          </w:p>
        </w:tc>
      </w:tr>
      <w:tr w:rsidR="008C74F1" w:rsidRPr="008C74F1" w14:paraId="02FA263D" w14:textId="77777777">
        <w:tc>
          <w:tcPr>
            <w:tcW w:w="4508" w:type="dxa"/>
          </w:tcPr>
          <w:p w14:paraId="420C9005" w14:textId="77777777" w:rsidR="008C74F1" w:rsidRPr="008C74F1" w:rsidRDefault="008C74F1" w:rsidP="007815BB">
            <w:r w:rsidRPr="008C74F1">
              <w:t>200 OK</w:t>
            </w:r>
          </w:p>
        </w:tc>
        <w:tc>
          <w:tcPr>
            <w:tcW w:w="4508" w:type="dxa"/>
          </w:tcPr>
          <w:p w14:paraId="76FDD5A6" w14:textId="77777777" w:rsidR="008C74F1" w:rsidRPr="008C74F1" w:rsidRDefault="008C74F1" w:rsidP="007815BB">
            <w:r w:rsidRPr="008C74F1">
              <w:t>Successful response.</w:t>
            </w:r>
          </w:p>
        </w:tc>
      </w:tr>
      <w:tr w:rsidR="008C74F1" w:rsidRPr="008C74F1" w14:paraId="3C288A3A" w14:textId="77777777">
        <w:tc>
          <w:tcPr>
            <w:tcW w:w="4508" w:type="dxa"/>
          </w:tcPr>
          <w:p w14:paraId="5199990C" w14:textId="77777777" w:rsidR="008C74F1" w:rsidRPr="008C74F1" w:rsidRDefault="008C74F1" w:rsidP="007815BB">
            <w:r w:rsidRPr="008C74F1">
              <w:t>404 Not Found</w:t>
            </w:r>
          </w:p>
        </w:tc>
        <w:tc>
          <w:tcPr>
            <w:tcW w:w="4508" w:type="dxa"/>
          </w:tcPr>
          <w:p w14:paraId="0C91459F" w14:textId="77777777" w:rsidR="008C74F1" w:rsidRPr="008C74F1" w:rsidRDefault="008C74F1" w:rsidP="007815BB">
            <w:r w:rsidRPr="008C74F1">
              <w:t>There is no cart with the specified id.</w:t>
            </w:r>
          </w:p>
        </w:tc>
      </w:tr>
    </w:tbl>
    <w:p w14:paraId="7BF04567" w14:textId="77777777" w:rsidR="00853FB3" w:rsidRDefault="00853FB3" w:rsidP="008C74F1">
      <w:pPr>
        <w:pStyle w:val="Heading5"/>
      </w:pPr>
    </w:p>
    <w:p w14:paraId="4BA37B86" w14:textId="77777777" w:rsidR="00853FB3" w:rsidRDefault="00853FB3" w:rsidP="008C74F1">
      <w:pPr>
        <w:pStyle w:val="Heading5"/>
      </w:pPr>
      <w:r>
        <w:t>Example response</w:t>
      </w:r>
    </w:p>
    <w:p w14:paraId="59C6AE4D" w14:textId="77777777" w:rsidR="00853FB3" w:rsidRDefault="00853FB3" w:rsidP="008C74F1">
      <w:pPr>
        <w:pStyle w:val="Code"/>
      </w:pPr>
      <w:r>
        <w:t>{</w:t>
      </w:r>
    </w:p>
    <w:p w14:paraId="3619AC05" w14:textId="77777777" w:rsidR="00853FB3" w:rsidRDefault="00853FB3" w:rsidP="008C74F1">
      <w:pPr>
        <w:pStyle w:val="Code"/>
      </w:pPr>
      <w:r>
        <w:t xml:space="preserve">  "id": "bx0-ycNjqIm5IvufuuZ09",</w:t>
      </w:r>
    </w:p>
    <w:p w14:paraId="11E912D0" w14:textId="77777777" w:rsidR="00853FB3" w:rsidRDefault="00853FB3" w:rsidP="008C74F1">
      <w:pPr>
        <w:pStyle w:val="Code"/>
      </w:pPr>
      <w:r>
        <w:t xml:space="preserve">  "items": [</w:t>
      </w:r>
    </w:p>
    <w:p w14:paraId="3583649E" w14:textId="77777777" w:rsidR="00853FB3" w:rsidRDefault="00853FB3" w:rsidP="008C74F1">
      <w:pPr>
        <w:pStyle w:val="Code"/>
      </w:pPr>
      <w:r>
        <w:t xml:space="preserve">    {</w:t>
      </w:r>
    </w:p>
    <w:p w14:paraId="0CB7DDF0" w14:textId="77777777" w:rsidR="00853FB3" w:rsidRDefault="00853FB3" w:rsidP="008C74F1">
      <w:pPr>
        <w:pStyle w:val="Code"/>
      </w:pPr>
      <w:r>
        <w:t xml:space="preserve">      "</w:t>
      </w:r>
      <w:proofErr w:type="spellStart"/>
      <w:r>
        <w:t>productId</w:t>
      </w:r>
      <w:proofErr w:type="spellEnd"/>
      <w:r>
        <w:t>": 4646,</w:t>
      </w:r>
    </w:p>
    <w:p w14:paraId="04CA002E" w14:textId="77777777" w:rsidR="00853FB3" w:rsidRDefault="00853FB3" w:rsidP="008C74F1">
      <w:pPr>
        <w:pStyle w:val="Code"/>
      </w:pPr>
      <w:r>
        <w:t xml:space="preserve">      "quantity": 1</w:t>
      </w:r>
    </w:p>
    <w:p w14:paraId="54759CD5" w14:textId="77777777" w:rsidR="00853FB3" w:rsidRDefault="00853FB3" w:rsidP="008C74F1">
      <w:pPr>
        <w:pStyle w:val="Code"/>
      </w:pPr>
      <w:r>
        <w:t xml:space="preserve">    }</w:t>
      </w:r>
    </w:p>
    <w:p w14:paraId="3F0E7317" w14:textId="77777777" w:rsidR="00853FB3" w:rsidRDefault="00853FB3" w:rsidP="008C74F1">
      <w:pPr>
        <w:pStyle w:val="Code"/>
      </w:pPr>
      <w:r>
        <w:t xml:space="preserve">  ]</w:t>
      </w:r>
    </w:p>
    <w:p w14:paraId="28621FC9" w14:textId="77777777" w:rsidR="00853FB3" w:rsidRDefault="00853FB3" w:rsidP="008C74F1">
      <w:pPr>
        <w:pStyle w:val="Code"/>
      </w:pPr>
      <w:r>
        <w:t>}</w:t>
      </w:r>
    </w:p>
    <w:p w14:paraId="576A211C" w14:textId="77777777" w:rsidR="00853FB3" w:rsidRDefault="00853FB3" w:rsidP="00853FB3"/>
    <w:p w14:paraId="1D8506C4" w14:textId="77777777" w:rsidR="00853FB3" w:rsidRDefault="00853FB3" w:rsidP="008C74F1">
      <w:pPr>
        <w:pStyle w:val="Heading3"/>
      </w:pPr>
      <w:bookmarkStart w:id="9" w:name="_Toc240536384"/>
      <w:r>
        <w:t>Get cart items</w:t>
      </w:r>
      <w:bookmarkEnd w:id="9"/>
    </w:p>
    <w:p w14:paraId="13614DA5" w14:textId="77777777" w:rsidR="00853FB3" w:rsidRDefault="00853FB3" w:rsidP="008C74F1">
      <w:pPr>
        <w:pStyle w:val="CodeBlock"/>
      </w:pPr>
      <w:r>
        <w:t>GET /carts</w:t>
      </w:r>
      <w:proofErr w:type="gramStart"/>
      <w:r>
        <w:t>/:</w:t>
      </w:r>
      <w:proofErr w:type="spellStart"/>
      <w:r>
        <w:t>cartId</w:t>
      </w:r>
      <w:proofErr w:type="spellEnd"/>
      <w:proofErr w:type="gramEnd"/>
      <w:r>
        <w:t>/items</w:t>
      </w:r>
    </w:p>
    <w:p w14:paraId="572C9F09" w14:textId="77777777" w:rsidR="008C74F1" w:rsidRDefault="008C74F1" w:rsidP="00853FB3"/>
    <w:p w14:paraId="16EC6E83" w14:textId="3B0F5B41" w:rsidR="00853FB3" w:rsidRDefault="00853FB3" w:rsidP="00853FB3">
      <w:r>
        <w:t>Returns the items in a cart.</w:t>
      </w:r>
    </w:p>
    <w:p w14:paraId="07585A94" w14:textId="77777777" w:rsidR="00853FB3" w:rsidRDefault="00853FB3" w:rsidP="008C74F1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C74F1" w:rsidRPr="008C74F1" w14:paraId="06FB10FD" w14:textId="77777777">
        <w:tc>
          <w:tcPr>
            <w:tcW w:w="1803" w:type="dxa"/>
          </w:tcPr>
          <w:p w14:paraId="48BEE6EB" w14:textId="77777777" w:rsidR="008C74F1" w:rsidRPr="008C74F1" w:rsidRDefault="008C74F1" w:rsidP="007F5464">
            <w:r w:rsidRPr="008C74F1">
              <w:t>Name</w:t>
            </w:r>
          </w:p>
        </w:tc>
        <w:tc>
          <w:tcPr>
            <w:tcW w:w="1803" w:type="dxa"/>
          </w:tcPr>
          <w:p w14:paraId="5EADB28A" w14:textId="77777777" w:rsidR="008C74F1" w:rsidRPr="008C74F1" w:rsidRDefault="008C74F1" w:rsidP="007F5464">
            <w:r w:rsidRPr="008C74F1">
              <w:t>Type</w:t>
            </w:r>
          </w:p>
        </w:tc>
        <w:tc>
          <w:tcPr>
            <w:tcW w:w="1803" w:type="dxa"/>
          </w:tcPr>
          <w:p w14:paraId="48A74AEC" w14:textId="77777777" w:rsidR="008C74F1" w:rsidRPr="008C74F1" w:rsidRDefault="008C74F1" w:rsidP="007F5464">
            <w:r w:rsidRPr="008C74F1">
              <w:t>In</w:t>
            </w:r>
          </w:p>
        </w:tc>
        <w:tc>
          <w:tcPr>
            <w:tcW w:w="1803" w:type="dxa"/>
          </w:tcPr>
          <w:p w14:paraId="54F22410" w14:textId="77777777" w:rsidR="008C74F1" w:rsidRPr="008C74F1" w:rsidRDefault="008C74F1" w:rsidP="007F5464">
            <w:r w:rsidRPr="008C74F1">
              <w:t>Required</w:t>
            </w:r>
          </w:p>
        </w:tc>
        <w:tc>
          <w:tcPr>
            <w:tcW w:w="1804" w:type="dxa"/>
          </w:tcPr>
          <w:p w14:paraId="685E5BF7" w14:textId="77777777" w:rsidR="008C74F1" w:rsidRPr="008C74F1" w:rsidRDefault="008C74F1" w:rsidP="007F5464">
            <w:r w:rsidRPr="008C74F1">
              <w:t>Description</w:t>
            </w:r>
          </w:p>
        </w:tc>
      </w:tr>
      <w:tr w:rsidR="008C74F1" w:rsidRPr="008C74F1" w14:paraId="23C98D92" w14:textId="77777777">
        <w:tc>
          <w:tcPr>
            <w:tcW w:w="1803" w:type="dxa"/>
          </w:tcPr>
          <w:p w14:paraId="68C76FDB" w14:textId="77777777" w:rsidR="008C74F1" w:rsidRPr="008C74F1" w:rsidRDefault="008C74F1" w:rsidP="007F5464">
            <w:proofErr w:type="spellStart"/>
            <w:r w:rsidRPr="008C74F1">
              <w:t>cartId</w:t>
            </w:r>
            <w:proofErr w:type="spellEnd"/>
          </w:p>
        </w:tc>
        <w:tc>
          <w:tcPr>
            <w:tcW w:w="1803" w:type="dxa"/>
          </w:tcPr>
          <w:p w14:paraId="461B1C5E" w14:textId="77777777" w:rsidR="008C74F1" w:rsidRPr="008C74F1" w:rsidRDefault="008C74F1" w:rsidP="007F5464">
            <w:r w:rsidRPr="008C74F1">
              <w:t>string</w:t>
            </w:r>
          </w:p>
        </w:tc>
        <w:tc>
          <w:tcPr>
            <w:tcW w:w="1803" w:type="dxa"/>
          </w:tcPr>
          <w:p w14:paraId="191C2D00" w14:textId="77777777" w:rsidR="008C74F1" w:rsidRPr="008C74F1" w:rsidRDefault="008C74F1" w:rsidP="007F5464">
            <w:r w:rsidRPr="008C74F1">
              <w:t>path</w:t>
            </w:r>
          </w:p>
        </w:tc>
        <w:tc>
          <w:tcPr>
            <w:tcW w:w="1803" w:type="dxa"/>
          </w:tcPr>
          <w:p w14:paraId="68F70D39" w14:textId="77777777" w:rsidR="008C74F1" w:rsidRPr="008C74F1" w:rsidRDefault="008C74F1" w:rsidP="007F5464">
            <w:r w:rsidRPr="008C74F1">
              <w:t>Yes</w:t>
            </w:r>
          </w:p>
        </w:tc>
        <w:tc>
          <w:tcPr>
            <w:tcW w:w="1804" w:type="dxa"/>
          </w:tcPr>
          <w:p w14:paraId="68C334B2" w14:textId="77777777" w:rsidR="008C74F1" w:rsidRPr="008C74F1" w:rsidRDefault="008C74F1" w:rsidP="007F5464">
            <w:r w:rsidRPr="008C74F1">
              <w:t>Specifies the id of the cart for which the items are retrieved.</w:t>
            </w:r>
          </w:p>
        </w:tc>
      </w:tr>
    </w:tbl>
    <w:p w14:paraId="4B43D4E8" w14:textId="77777777" w:rsidR="00853FB3" w:rsidRDefault="00853FB3" w:rsidP="00853FB3"/>
    <w:p w14:paraId="044B93F6" w14:textId="77777777" w:rsidR="00853FB3" w:rsidRDefault="00853FB3" w:rsidP="008C74F1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74F1" w:rsidRPr="008C74F1" w14:paraId="05D3EE6E" w14:textId="77777777">
        <w:tc>
          <w:tcPr>
            <w:tcW w:w="4508" w:type="dxa"/>
          </w:tcPr>
          <w:p w14:paraId="3F11AC66" w14:textId="77777777" w:rsidR="008C74F1" w:rsidRPr="008C74F1" w:rsidRDefault="008C74F1" w:rsidP="00F21FE1">
            <w:r w:rsidRPr="008C74F1">
              <w:t>Status code</w:t>
            </w:r>
          </w:p>
        </w:tc>
        <w:tc>
          <w:tcPr>
            <w:tcW w:w="4508" w:type="dxa"/>
          </w:tcPr>
          <w:p w14:paraId="240F9BAC" w14:textId="77777777" w:rsidR="008C74F1" w:rsidRPr="008C74F1" w:rsidRDefault="008C74F1" w:rsidP="00F21FE1">
            <w:r w:rsidRPr="008C74F1">
              <w:t>Description</w:t>
            </w:r>
          </w:p>
        </w:tc>
      </w:tr>
      <w:tr w:rsidR="008C74F1" w:rsidRPr="008C74F1" w14:paraId="041EFDCB" w14:textId="77777777">
        <w:tc>
          <w:tcPr>
            <w:tcW w:w="4508" w:type="dxa"/>
          </w:tcPr>
          <w:p w14:paraId="2E6E9661" w14:textId="77777777" w:rsidR="008C74F1" w:rsidRPr="008C74F1" w:rsidRDefault="008C74F1" w:rsidP="00F21FE1">
            <w:r w:rsidRPr="008C74F1">
              <w:t>200 OK</w:t>
            </w:r>
          </w:p>
        </w:tc>
        <w:tc>
          <w:tcPr>
            <w:tcW w:w="4508" w:type="dxa"/>
          </w:tcPr>
          <w:p w14:paraId="638BC55A" w14:textId="77777777" w:rsidR="008C74F1" w:rsidRPr="008C74F1" w:rsidRDefault="008C74F1" w:rsidP="00F21FE1">
            <w:r w:rsidRPr="008C74F1">
              <w:t>Successful response.</w:t>
            </w:r>
          </w:p>
        </w:tc>
      </w:tr>
      <w:tr w:rsidR="008C74F1" w:rsidRPr="008C74F1" w14:paraId="251ED580" w14:textId="77777777">
        <w:tc>
          <w:tcPr>
            <w:tcW w:w="4508" w:type="dxa"/>
          </w:tcPr>
          <w:p w14:paraId="33FAFE08" w14:textId="77777777" w:rsidR="008C74F1" w:rsidRPr="008C74F1" w:rsidRDefault="008C74F1" w:rsidP="00F21FE1">
            <w:r w:rsidRPr="008C74F1">
              <w:t>404 Not Found</w:t>
            </w:r>
          </w:p>
        </w:tc>
        <w:tc>
          <w:tcPr>
            <w:tcW w:w="4508" w:type="dxa"/>
          </w:tcPr>
          <w:p w14:paraId="3EF055F8" w14:textId="77777777" w:rsidR="008C74F1" w:rsidRPr="008C74F1" w:rsidRDefault="008C74F1" w:rsidP="00F21FE1">
            <w:r w:rsidRPr="008C74F1">
              <w:t>There is no cart with the specified id.</w:t>
            </w:r>
          </w:p>
        </w:tc>
      </w:tr>
    </w:tbl>
    <w:p w14:paraId="66EF2244" w14:textId="77777777" w:rsidR="00853FB3" w:rsidRDefault="00853FB3" w:rsidP="00853FB3"/>
    <w:p w14:paraId="7F026A62" w14:textId="77777777" w:rsidR="00853FB3" w:rsidRDefault="00853FB3" w:rsidP="008C74F1">
      <w:pPr>
        <w:pStyle w:val="Heading5"/>
      </w:pPr>
      <w:r>
        <w:t>Example response</w:t>
      </w:r>
    </w:p>
    <w:p w14:paraId="33F7EF17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t>[</w:t>
      </w:r>
    </w:p>
    <w:p w14:paraId="499C124E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lastRenderedPageBreak/>
        <w:t xml:space="preserve">  {</w:t>
      </w:r>
    </w:p>
    <w:p w14:paraId="03772915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t xml:space="preserve">    "id": "string",</w:t>
      </w:r>
    </w:p>
    <w:p w14:paraId="0D6FCFF1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t xml:space="preserve">    "</w:t>
      </w:r>
      <w:proofErr w:type="spellStart"/>
      <w:r w:rsidRPr="003552FF">
        <w:rPr>
          <w:rFonts w:ascii="Consolas" w:hAnsi="Consolas"/>
          <w:sz w:val="17"/>
        </w:rPr>
        <w:t>productId</w:t>
      </w:r>
      <w:proofErr w:type="spellEnd"/>
      <w:r w:rsidRPr="003552FF">
        <w:rPr>
          <w:rFonts w:ascii="Consolas" w:hAnsi="Consolas"/>
          <w:sz w:val="17"/>
        </w:rPr>
        <w:t>": 5497,</w:t>
      </w:r>
    </w:p>
    <w:p w14:paraId="158904B4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t xml:space="preserve">    "quantity": 3657</w:t>
      </w:r>
    </w:p>
    <w:p w14:paraId="4486310D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t xml:space="preserve">  },</w:t>
      </w:r>
    </w:p>
    <w:p w14:paraId="6B149A62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t xml:space="preserve">  {</w:t>
      </w:r>
    </w:p>
    <w:p w14:paraId="10739991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t xml:space="preserve">    "id": "string",</w:t>
      </w:r>
    </w:p>
    <w:p w14:paraId="3DD6FBCF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t xml:space="preserve">    "</w:t>
      </w:r>
      <w:proofErr w:type="spellStart"/>
      <w:r w:rsidRPr="003552FF">
        <w:rPr>
          <w:rFonts w:ascii="Consolas" w:hAnsi="Consolas"/>
          <w:sz w:val="17"/>
        </w:rPr>
        <w:t>productId</w:t>
      </w:r>
      <w:proofErr w:type="spellEnd"/>
      <w:r w:rsidRPr="003552FF">
        <w:rPr>
          <w:rFonts w:ascii="Consolas" w:hAnsi="Consolas"/>
          <w:sz w:val="17"/>
        </w:rPr>
        <w:t>": 3987,</w:t>
      </w:r>
    </w:p>
    <w:p w14:paraId="7B870D83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t xml:space="preserve">    "quantity": 6524</w:t>
      </w:r>
    </w:p>
    <w:p w14:paraId="071E4837" w14:textId="77777777" w:rsidR="003552FF" w:rsidRPr="003552FF" w:rsidRDefault="003552FF" w:rsidP="003552FF">
      <w:pPr>
        <w:rPr>
          <w:rFonts w:ascii="Consolas" w:hAnsi="Consolas"/>
          <w:sz w:val="17"/>
        </w:rPr>
      </w:pPr>
      <w:r w:rsidRPr="003552FF">
        <w:rPr>
          <w:rFonts w:ascii="Consolas" w:hAnsi="Consolas"/>
          <w:sz w:val="17"/>
        </w:rPr>
        <w:t xml:space="preserve">  }</w:t>
      </w:r>
    </w:p>
    <w:p w14:paraId="7829432F" w14:textId="2FC50F91" w:rsidR="00853FB3" w:rsidRDefault="003552FF" w:rsidP="003552FF">
      <w:r w:rsidRPr="003552FF">
        <w:rPr>
          <w:rFonts w:ascii="Consolas" w:hAnsi="Consolas"/>
          <w:sz w:val="17"/>
        </w:rPr>
        <w:t>]</w:t>
      </w:r>
    </w:p>
    <w:p w14:paraId="620361D3" w14:textId="77777777" w:rsidR="00853FB3" w:rsidRDefault="00853FB3" w:rsidP="008C74F1">
      <w:pPr>
        <w:pStyle w:val="Heading3"/>
      </w:pPr>
      <w:bookmarkStart w:id="10" w:name="_Toc240536385"/>
      <w:r>
        <w:t>Create a new cart</w:t>
      </w:r>
      <w:bookmarkEnd w:id="10"/>
    </w:p>
    <w:p w14:paraId="36CCD051" w14:textId="77777777" w:rsidR="00853FB3" w:rsidRDefault="00853FB3" w:rsidP="008C74F1">
      <w:pPr>
        <w:pStyle w:val="CodeBlock"/>
      </w:pPr>
      <w:r>
        <w:t>POST /carts</w:t>
      </w:r>
    </w:p>
    <w:p w14:paraId="6A608625" w14:textId="77777777" w:rsidR="00853FB3" w:rsidRDefault="00853FB3" w:rsidP="00853FB3">
      <w:proofErr w:type="gramStart"/>
      <w:r>
        <w:t>Creates</w:t>
      </w:r>
      <w:proofErr w:type="gramEnd"/>
      <w:r>
        <w:t xml:space="preserve"> a new cart and returns its id. No request parameters are accepted.</w:t>
      </w:r>
    </w:p>
    <w:p w14:paraId="2AC4B8B8" w14:textId="77777777" w:rsidR="00853FB3" w:rsidRDefault="00853FB3" w:rsidP="00FD1B1A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1B1A" w:rsidRPr="00FD1B1A" w14:paraId="30A9B840" w14:textId="77777777">
        <w:tc>
          <w:tcPr>
            <w:tcW w:w="4508" w:type="dxa"/>
          </w:tcPr>
          <w:p w14:paraId="0E2826BE" w14:textId="77777777" w:rsidR="00FD1B1A" w:rsidRPr="00FD1B1A" w:rsidRDefault="00FD1B1A" w:rsidP="00CC66D0">
            <w:r w:rsidRPr="00FD1B1A">
              <w:t>Status code</w:t>
            </w:r>
          </w:p>
        </w:tc>
        <w:tc>
          <w:tcPr>
            <w:tcW w:w="4508" w:type="dxa"/>
          </w:tcPr>
          <w:p w14:paraId="3562F6FB" w14:textId="77777777" w:rsidR="00FD1B1A" w:rsidRPr="00FD1B1A" w:rsidRDefault="00FD1B1A" w:rsidP="00CC66D0">
            <w:r w:rsidRPr="00FD1B1A">
              <w:t>Description</w:t>
            </w:r>
          </w:p>
        </w:tc>
      </w:tr>
      <w:tr w:rsidR="00FD1B1A" w:rsidRPr="00FD1B1A" w14:paraId="6164C6EE" w14:textId="77777777">
        <w:tc>
          <w:tcPr>
            <w:tcW w:w="4508" w:type="dxa"/>
          </w:tcPr>
          <w:p w14:paraId="7A0E4A82" w14:textId="77777777" w:rsidR="00FD1B1A" w:rsidRPr="00FD1B1A" w:rsidRDefault="00FD1B1A" w:rsidP="00CC66D0">
            <w:r w:rsidRPr="00FD1B1A">
              <w:t>201 Created</w:t>
            </w:r>
          </w:p>
        </w:tc>
        <w:tc>
          <w:tcPr>
            <w:tcW w:w="4508" w:type="dxa"/>
          </w:tcPr>
          <w:p w14:paraId="114D6693" w14:textId="77777777" w:rsidR="00FD1B1A" w:rsidRPr="00FD1B1A" w:rsidRDefault="00FD1B1A" w:rsidP="00CC66D0">
            <w:r w:rsidRPr="00FD1B1A">
              <w:t>The cart has been created successfully.</w:t>
            </w:r>
          </w:p>
        </w:tc>
      </w:tr>
    </w:tbl>
    <w:p w14:paraId="20C08CC4" w14:textId="77777777" w:rsidR="00853FB3" w:rsidRDefault="00853FB3" w:rsidP="00FD1B1A">
      <w:pPr>
        <w:pStyle w:val="Heading4"/>
      </w:pPr>
    </w:p>
    <w:p w14:paraId="15E510A0" w14:textId="77777777" w:rsidR="00853FB3" w:rsidRDefault="00853FB3" w:rsidP="00FD1B1A">
      <w:pPr>
        <w:pStyle w:val="Heading4"/>
      </w:pPr>
      <w:r>
        <w:t>Example response</w:t>
      </w:r>
    </w:p>
    <w:p w14:paraId="0FBB804D" w14:textId="77777777" w:rsidR="00853FB3" w:rsidRDefault="00853FB3" w:rsidP="00FD1B1A">
      <w:pPr>
        <w:pStyle w:val="Code"/>
      </w:pPr>
      <w:r>
        <w:t>{</w:t>
      </w:r>
    </w:p>
    <w:p w14:paraId="2735C9F7" w14:textId="77777777" w:rsidR="00853FB3" w:rsidRDefault="00853FB3" w:rsidP="00FD1B1A">
      <w:pPr>
        <w:pStyle w:val="Code"/>
      </w:pPr>
      <w:r>
        <w:t xml:space="preserve">  "created": true,</w:t>
      </w:r>
    </w:p>
    <w:p w14:paraId="5591C0DA" w14:textId="77777777" w:rsidR="00853FB3" w:rsidRDefault="00853FB3" w:rsidP="00FD1B1A">
      <w:pPr>
        <w:pStyle w:val="Code"/>
      </w:pPr>
      <w:r>
        <w:t xml:space="preserve">  "</w:t>
      </w:r>
      <w:proofErr w:type="spellStart"/>
      <w:r>
        <w:t>cartId</w:t>
      </w:r>
      <w:proofErr w:type="spellEnd"/>
      <w:r>
        <w:t>": "bx0-ycNjqIm5IvufuuZ09"</w:t>
      </w:r>
    </w:p>
    <w:p w14:paraId="53A046E8" w14:textId="77777777" w:rsidR="00853FB3" w:rsidRDefault="00853FB3" w:rsidP="00FD1B1A">
      <w:pPr>
        <w:pStyle w:val="Code"/>
      </w:pPr>
      <w:r>
        <w:t>}</w:t>
      </w:r>
    </w:p>
    <w:p w14:paraId="46CD18B5" w14:textId="77777777" w:rsidR="00853FB3" w:rsidRDefault="00853FB3" w:rsidP="00853FB3"/>
    <w:p w14:paraId="4539BD35" w14:textId="77777777" w:rsidR="00853FB3" w:rsidRDefault="00853FB3" w:rsidP="00FD1B1A">
      <w:pPr>
        <w:pStyle w:val="Heading3"/>
      </w:pPr>
      <w:bookmarkStart w:id="11" w:name="_Toc240536386"/>
      <w:r>
        <w:t>Add an item to cart</w:t>
      </w:r>
      <w:bookmarkEnd w:id="11"/>
    </w:p>
    <w:p w14:paraId="531C71D8" w14:textId="77777777" w:rsidR="00853FB3" w:rsidRDefault="00853FB3" w:rsidP="00FD1B1A">
      <w:pPr>
        <w:pStyle w:val="CodeBlock"/>
      </w:pPr>
      <w:r>
        <w:t>POST /carts</w:t>
      </w:r>
      <w:proofErr w:type="gramStart"/>
      <w:r>
        <w:t>/:</w:t>
      </w:r>
      <w:proofErr w:type="spellStart"/>
      <w:r>
        <w:t>cartId</w:t>
      </w:r>
      <w:proofErr w:type="spellEnd"/>
      <w:proofErr w:type="gramEnd"/>
      <w:r>
        <w:t>/items</w:t>
      </w:r>
    </w:p>
    <w:p w14:paraId="05485246" w14:textId="77777777" w:rsidR="00853FB3" w:rsidRDefault="00853FB3" w:rsidP="00853FB3">
      <w:r>
        <w:t>Adds one item to an existing cart. The request body is JSON.</w:t>
      </w:r>
    </w:p>
    <w:p w14:paraId="428902FF" w14:textId="77777777" w:rsidR="00853FB3" w:rsidRDefault="00853FB3" w:rsidP="00FD1B1A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D1B1A" w:rsidRPr="00FD1B1A" w14:paraId="3AC4E18A" w14:textId="77777777">
        <w:tc>
          <w:tcPr>
            <w:tcW w:w="1803" w:type="dxa"/>
          </w:tcPr>
          <w:p w14:paraId="2AC4874E" w14:textId="77777777" w:rsidR="00FD1B1A" w:rsidRPr="00FD1B1A" w:rsidRDefault="00FD1B1A" w:rsidP="00A16F6E">
            <w:r w:rsidRPr="00FD1B1A">
              <w:t>Name</w:t>
            </w:r>
          </w:p>
        </w:tc>
        <w:tc>
          <w:tcPr>
            <w:tcW w:w="1803" w:type="dxa"/>
          </w:tcPr>
          <w:p w14:paraId="5087807E" w14:textId="77777777" w:rsidR="00FD1B1A" w:rsidRPr="00FD1B1A" w:rsidRDefault="00FD1B1A" w:rsidP="00A16F6E">
            <w:r w:rsidRPr="00FD1B1A">
              <w:t>Type</w:t>
            </w:r>
          </w:p>
        </w:tc>
        <w:tc>
          <w:tcPr>
            <w:tcW w:w="1803" w:type="dxa"/>
          </w:tcPr>
          <w:p w14:paraId="795954B6" w14:textId="77777777" w:rsidR="00FD1B1A" w:rsidRPr="00FD1B1A" w:rsidRDefault="00FD1B1A" w:rsidP="00A16F6E">
            <w:r w:rsidRPr="00FD1B1A">
              <w:t>In</w:t>
            </w:r>
          </w:p>
        </w:tc>
        <w:tc>
          <w:tcPr>
            <w:tcW w:w="1803" w:type="dxa"/>
          </w:tcPr>
          <w:p w14:paraId="7313BC61" w14:textId="77777777" w:rsidR="00FD1B1A" w:rsidRPr="00FD1B1A" w:rsidRDefault="00FD1B1A" w:rsidP="00A16F6E">
            <w:r w:rsidRPr="00FD1B1A">
              <w:t>Required</w:t>
            </w:r>
          </w:p>
        </w:tc>
        <w:tc>
          <w:tcPr>
            <w:tcW w:w="1804" w:type="dxa"/>
          </w:tcPr>
          <w:p w14:paraId="572ED597" w14:textId="77777777" w:rsidR="00FD1B1A" w:rsidRPr="00FD1B1A" w:rsidRDefault="00FD1B1A" w:rsidP="00A16F6E">
            <w:r w:rsidRPr="00FD1B1A">
              <w:t>Description</w:t>
            </w:r>
          </w:p>
        </w:tc>
      </w:tr>
      <w:tr w:rsidR="00FD1B1A" w:rsidRPr="00FD1B1A" w14:paraId="5759A8AD" w14:textId="77777777">
        <w:tc>
          <w:tcPr>
            <w:tcW w:w="1803" w:type="dxa"/>
          </w:tcPr>
          <w:p w14:paraId="2E0D4340" w14:textId="77777777" w:rsidR="00FD1B1A" w:rsidRPr="00FD1B1A" w:rsidRDefault="00FD1B1A" w:rsidP="00A16F6E">
            <w:proofErr w:type="spellStart"/>
            <w:r w:rsidRPr="00FD1B1A">
              <w:t>cartId</w:t>
            </w:r>
            <w:proofErr w:type="spellEnd"/>
          </w:p>
        </w:tc>
        <w:tc>
          <w:tcPr>
            <w:tcW w:w="1803" w:type="dxa"/>
          </w:tcPr>
          <w:p w14:paraId="4DD9B91A" w14:textId="77777777" w:rsidR="00FD1B1A" w:rsidRPr="00FD1B1A" w:rsidRDefault="00FD1B1A" w:rsidP="00A16F6E">
            <w:r w:rsidRPr="00FD1B1A">
              <w:t>string</w:t>
            </w:r>
          </w:p>
        </w:tc>
        <w:tc>
          <w:tcPr>
            <w:tcW w:w="1803" w:type="dxa"/>
          </w:tcPr>
          <w:p w14:paraId="349F05E5" w14:textId="77777777" w:rsidR="00FD1B1A" w:rsidRPr="00FD1B1A" w:rsidRDefault="00FD1B1A" w:rsidP="00A16F6E">
            <w:r w:rsidRPr="00FD1B1A">
              <w:t>path</w:t>
            </w:r>
          </w:p>
        </w:tc>
        <w:tc>
          <w:tcPr>
            <w:tcW w:w="1803" w:type="dxa"/>
          </w:tcPr>
          <w:p w14:paraId="53B1E7CD" w14:textId="77777777" w:rsidR="00FD1B1A" w:rsidRPr="00FD1B1A" w:rsidRDefault="00FD1B1A" w:rsidP="00A16F6E">
            <w:r w:rsidRPr="00FD1B1A">
              <w:t>Yes</w:t>
            </w:r>
          </w:p>
        </w:tc>
        <w:tc>
          <w:tcPr>
            <w:tcW w:w="1804" w:type="dxa"/>
          </w:tcPr>
          <w:p w14:paraId="6B16737E" w14:textId="77777777" w:rsidR="00FD1B1A" w:rsidRPr="00FD1B1A" w:rsidRDefault="00FD1B1A" w:rsidP="00A16F6E">
            <w:r w:rsidRPr="00FD1B1A">
              <w:t>Specifies the cart id.</w:t>
            </w:r>
          </w:p>
        </w:tc>
      </w:tr>
      <w:tr w:rsidR="00FD1B1A" w:rsidRPr="00FD1B1A" w14:paraId="6AD4EB05" w14:textId="77777777">
        <w:tc>
          <w:tcPr>
            <w:tcW w:w="1803" w:type="dxa"/>
          </w:tcPr>
          <w:p w14:paraId="25A8D116" w14:textId="77777777" w:rsidR="00FD1B1A" w:rsidRPr="00FD1B1A" w:rsidRDefault="00FD1B1A" w:rsidP="00A16F6E">
            <w:proofErr w:type="spellStart"/>
            <w:r w:rsidRPr="00FD1B1A">
              <w:t>productId</w:t>
            </w:r>
            <w:proofErr w:type="spellEnd"/>
          </w:p>
        </w:tc>
        <w:tc>
          <w:tcPr>
            <w:tcW w:w="1803" w:type="dxa"/>
          </w:tcPr>
          <w:p w14:paraId="586A0378" w14:textId="77777777" w:rsidR="00FD1B1A" w:rsidRPr="00FD1B1A" w:rsidRDefault="00FD1B1A" w:rsidP="00A16F6E">
            <w:r w:rsidRPr="00FD1B1A">
              <w:t>integer</w:t>
            </w:r>
          </w:p>
        </w:tc>
        <w:tc>
          <w:tcPr>
            <w:tcW w:w="1803" w:type="dxa"/>
          </w:tcPr>
          <w:p w14:paraId="7614018F" w14:textId="77777777" w:rsidR="00FD1B1A" w:rsidRPr="00FD1B1A" w:rsidRDefault="00FD1B1A" w:rsidP="00A16F6E">
            <w:r w:rsidRPr="00FD1B1A">
              <w:t>body</w:t>
            </w:r>
          </w:p>
        </w:tc>
        <w:tc>
          <w:tcPr>
            <w:tcW w:w="1803" w:type="dxa"/>
          </w:tcPr>
          <w:p w14:paraId="788CCB86" w14:textId="77777777" w:rsidR="00FD1B1A" w:rsidRPr="00FD1B1A" w:rsidRDefault="00FD1B1A" w:rsidP="00A16F6E">
            <w:r w:rsidRPr="00FD1B1A">
              <w:t>Yes</w:t>
            </w:r>
          </w:p>
        </w:tc>
        <w:tc>
          <w:tcPr>
            <w:tcW w:w="1804" w:type="dxa"/>
          </w:tcPr>
          <w:p w14:paraId="4C68C831" w14:textId="77777777" w:rsidR="00FD1B1A" w:rsidRPr="00FD1B1A" w:rsidRDefault="00FD1B1A" w:rsidP="00A16F6E">
            <w:r w:rsidRPr="00FD1B1A">
              <w:t>Specifies the product id.</w:t>
            </w:r>
          </w:p>
        </w:tc>
      </w:tr>
      <w:tr w:rsidR="00FD1B1A" w:rsidRPr="00FD1B1A" w14:paraId="65B55BD5" w14:textId="77777777">
        <w:tc>
          <w:tcPr>
            <w:tcW w:w="1803" w:type="dxa"/>
          </w:tcPr>
          <w:p w14:paraId="05491C40" w14:textId="77777777" w:rsidR="00FD1B1A" w:rsidRPr="00FD1B1A" w:rsidRDefault="00FD1B1A" w:rsidP="00A16F6E">
            <w:r w:rsidRPr="00FD1B1A">
              <w:t>quantity</w:t>
            </w:r>
          </w:p>
        </w:tc>
        <w:tc>
          <w:tcPr>
            <w:tcW w:w="1803" w:type="dxa"/>
          </w:tcPr>
          <w:p w14:paraId="60CD796C" w14:textId="77777777" w:rsidR="00FD1B1A" w:rsidRPr="00FD1B1A" w:rsidRDefault="00FD1B1A" w:rsidP="00A16F6E">
            <w:r w:rsidRPr="00FD1B1A">
              <w:t>integer</w:t>
            </w:r>
          </w:p>
        </w:tc>
        <w:tc>
          <w:tcPr>
            <w:tcW w:w="1803" w:type="dxa"/>
          </w:tcPr>
          <w:p w14:paraId="45B80A96" w14:textId="77777777" w:rsidR="00FD1B1A" w:rsidRPr="00FD1B1A" w:rsidRDefault="00FD1B1A" w:rsidP="00A16F6E">
            <w:r w:rsidRPr="00FD1B1A">
              <w:t>body</w:t>
            </w:r>
          </w:p>
        </w:tc>
        <w:tc>
          <w:tcPr>
            <w:tcW w:w="1803" w:type="dxa"/>
          </w:tcPr>
          <w:p w14:paraId="407AFAFA" w14:textId="77777777" w:rsidR="00FD1B1A" w:rsidRPr="00FD1B1A" w:rsidRDefault="00FD1B1A" w:rsidP="00A16F6E">
            <w:r w:rsidRPr="00FD1B1A">
              <w:t>No</w:t>
            </w:r>
          </w:p>
        </w:tc>
        <w:tc>
          <w:tcPr>
            <w:tcW w:w="1804" w:type="dxa"/>
          </w:tcPr>
          <w:p w14:paraId="48FB2488" w14:textId="77777777" w:rsidR="00FD1B1A" w:rsidRPr="00FD1B1A" w:rsidRDefault="00FD1B1A" w:rsidP="00A16F6E">
            <w:r w:rsidRPr="00FD1B1A">
              <w:t>Quantity. If omitted, the default is 1.</w:t>
            </w:r>
          </w:p>
        </w:tc>
      </w:tr>
    </w:tbl>
    <w:p w14:paraId="0B42D7AF" w14:textId="77777777" w:rsidR="00853FB3" w:rsidRDefault="00853FB3" w:rsidP="00853FB3"/>
    <w:p w14:paraId="1E5919BC" w14:textId="77777777" w:rsidR="00853FB3" w:rsidRDefault="00853FB3" w:rsidP="00FD1B1A">
      <w:pPr>
        <w:pStyle w:val="Heading5"/>
      </w:pPr>
      <w:r>
        <w:lastRenderedPageBreak/>
        <w:t>Example request body</w:t>
      </w:r>
    </w:p>
    <w:p w14:paraId="7A9D5FFB" w14:textId="77777777" w:rsidR="003552FF" w:rsidRPr="003552FF" w:rsidRDefault="003552FF" w:rsidP="003552FF">
      <w:pPr>
        <w:pStyle w:val="Code"/>
        <w:rPr>
          <w:lang w:val="en-GB"/>
        </w:rPr>
      </w:pPr>
      <w:r w:rsidRPr="003552FF">
        <w:rPr>
          <w:lang w:val="en-GB"/>
        </w:rPr>
        <w:t>{</w:t>
      </w:r>
    </w:p>
    <w:p w14:paraId="02781CB8" w14:textId="77777777" w:rsidR="003552FF" w:rsidRPr="003552FF" w:rsidRDefault="003552FF" w:rsidP="003552FF">
      <w:pPr>
        <w:pStyle w:val="Code"/>
        <w:rPr>
          <w:lang w:val="en-GB"/>
        </w:rPr>
      </w:pPr>
      <w:r w:rsidRPr="003552FF">
        <w:rPr>
          <w:lang w:val="en-GB"/>
        </w:rPr>
        <w:t>  "</w:t>
      </w:r>
      <w:proofErr w:type="spellStart"/>
      <w:r w:rsidRPr="003552FF">
        <w:rPr>
          <w:lang w:val="en-GB"/>
        </w:rPr>
        <w:t>productId</w:t>
      </w:r>
      <w:proofErr w:type="spellEnd"/>
      <w:r w:rsidRPr="003552FF">
        <w:rPr>
          <w:lang w:val="en-GB"/>
        </w:rPr>
        <w:t xml:space="preserve">": 4643   </w:t>
      </w:r>
    </w:p>
    <w:p w14:paraId="54F26E1F" w14:textId="77777777" w:rsidR="003552FF" w:rsidRPr="003552FF" w:rsidRDefault="003552FF" w:rsidP="003552FF">
      <w:pPr>
        <w:pStyle w:val="Code"/>
        <w:rPr>
          <w:lang w:val="en-GB"/>
        </w:rPr>
      </w:pPr>
      <w:r w:rsidRPr="003552FF">
        <w:rPr>
          <w:lang w:val="en-GB"/>
        </w:rPr>
        <w:t>}</w:t>
      </w:r>
    </w:p>
    <w:p w14:paraId="5BCDA2F5" w14:textId="77777777" w:rsidR="00853FB3" w:rsidRDefault="00853FB3" w:rsidP="00853FB3"/>
    <w:p w14:paraId="7AF185F7" w14:textId="77777777" w:rsidR="00853FB3" w:rsidRDefault="00853FB3" w:rsidP="00FD1B1A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1B1A" w:rsidRPr="00FD1B1A" w14:paraId="60192711" w14:textId="77777777">
        <w:tc>
          <w:tcPr>
            <w:tcW w:w="4508" w:type="dxa"/>
          </w:tcPr>
          <w:p w14:paraId="378AB6FF" w14:textId="77777777" w:rsidR="00FD1B1A" w:rsidRPr="00FD1B1A" w:rsidRDefault="00FD1B1A" w:rsidP="002F37B1">
            <w:r w:rsidRPr="00FD1B1A">
              <w:t>Status code</w:t>
            </w:r>
          </w:p>
        </w:tc>
        <w:tc>
          <w:tcPr>
            <w:tcW w:w="4508" w:type="dxa"/>
          </w:tcPr>
          <w:p w14:paraId="5F9B33A5" w14:textId="77777777" w:rsidR="00FD1B1A" w:rsidRPr="00FD1B1A" w:rsidRDefault="00FD1B1A" w:rsidP="002F37B1">
            <w:r w:rsidRPr="00FD1B1A">
              <w:t>Description</w:t>
            </w:r>
          </w:p>
        </w:tc>
      </w:tr>
      <w:tr w:rsidR="00FD1B1A" w:rsidRPr="00FD1B1A" w14:paraId="635262C2" w14:textId="77777777">
        <w:tc>
          <w:tcPr>
            <w:tcW w:w="4508" w:type="dxa"/>
          </w:tcPr>
          <w:p w14:paraId="3FFCA71E" w14:textId="77777777" w:rsidR="00FD1B1A" w:rsidRPr="00FD1B1A" w:rsidRDefault="00FD1B1A" w:rsidP="002F37B1">
            <w:r w:rsidRPr="00FD1B1A">
              <w:t>201 Created</w:t>
            </w:r>
          </w:p>
        </w:tc>
        <w:tc>
          <w:tcPr>
            <w:tcW w:w="4508" w:type="dxa"/>
          </w:tcPr>
          <w:p w14:paraId="5AA411F9" w14:textId="77777777" w:rsidR="00FD1B1A" w:rsidRPr="00FD1B1A" w:rsidRDefault="00FD1B1A" w:rsidP="002F37B1">
            <w:r w:rsidRPr="00FD1B1A">
              <w:t>The item has been added successfully.</w:t>
            </w:r>
          </w:p>
        </w:tc>
      </w:tr>
      <w:tr w:rsidR="00FD1B1A" w:rsidRPr="00FD1B1A" w14:paraId="173C3F1C" w14:textId="77777777">
        <w:tc>
          <w:tcPr>
            <w:tcW w:w="4508" w:type="dxa"/>
          </w:tcPr>
          <w:p w14:paraId="6AA39C7E" w14:textId="77777777" w:rsidR="00FD1B1A" w:rsidRPr="00FD1B1A" w:rsidRDefault="00FD1B1A" w:rsidP="002F37B1">
            <w:r w:rsidRPr="00FD1B1A">
              <w:t>400 Bad Request</w:t>
            </w:r>
          </w:p>
        </w:tc>
        <w:tc>
          <w:tcPr>
            <w:tcW w:w="4508" w:type="dxa"/>
          </w:tcPr>
          <w:p w14:paraId="21B77CD2" w14:textId="77777777" w:rsidR="00FD1B1A" w:rsidRPr="00FD1B1A" w:rsidRDefault="00FD1B1A" w:rsidP="002F37B1">
            <w:r w:rsidRPr="00FD1B1A">
              <w:t>The parameters provided are invalid.</w:t>
            </w:r>
          </w:p>
        </w:tc>
      </w:tr>
    </w:tbl>
    <w:p w14:paraId="07D9FCC6" w14:textId="77777777" w:rsidR="00853FB3" w:rsidRDefault="00853FB3" w:rsidP="00853FB3"/>
    <w:p w14:paraId="50C2DAD8" w14:textId="77777777" w:rsidR="00853FB3" w:rsidRDefault="00853FB3" w:rsidP="00FD1B1A">
      <w:pPr>
        <w:pStyle w:val="Heading5"/>
      </w:pPr>
      <w:r>
        <w:t>Example response</w:t>
      </w:r>
    </w:p>
    <w:p w14:paraId="0BD80F1F" w14:textId="77777777" w:rsidR="003552FF" w:rsidRPr="003552FF" w:rsidRDefault="003552FF" w:rsidP="003552FF">
      <w:pPr>
        <w:pStyle w:val="Code"/>
      </w:pPr>
      <w:r w:rsidRPr="003552FF">
        <w:t>{</w:t>
      </w:r>
    </w:p>
    <w:p w14:paraId="7AC8C31E" w14:textId="77777777" w:rsidR="003552FF" w:rsidRPr="003552FF" w:rsidRDefault="003552FF" w:rsidP="003552FF">
      <w:pPr>
        <w:pStyle w:val="Code"/>
      </w:pPr>
      <w:r w:rsidRPr="003552FF">
        <w:t xml:space="preserve">  "created": true,</w:t>
      </w:r>
    </w:p>
    <w:p w14:paraId="02F25235" w14:textId="77777777" w:rsidR="003552FF" w:rsidRPr="003552FF" w:rsidRDefault="003552FF" w:rsidP="003552FF">
      <w:pPr>
        <w:pStyle w:val="Code"/>
      </w:pPr>
      <w:r w:rsidRPr="003552FF">
        <w:t xml:space="preserve">  "</w:t>
      </w:r>
      <w:proofErr w:type="spellStart"/>
      <w:r w:rsidRPr="003552FF">
        <w:t>itemId</w:t>
      </w:r>
      <w:proofErr w:type="spellEnd"/>
      <w:r w:rsidRPr="003552FF">
        <w:t>": "307737708"</w:t>
      </w:r>
    </w:p>
    <w:p w14:paraId="2F1881F7" w14:textId="25487BEB" w:rsidR="00853FB3" w:rsidRDefault="003552FF" w:rsidP="003552FF">
      <w:pPr>
        <w:pStyle w:val="Code"/>
      </w:pPr>
      <w:r w:rsidRPr="003552FF">
        <w:t>}</w:t>
      </w:r>
    </w:p>
    <w:p w14:paraId="5A3EA344" w14:textId="77777777" w:rsidR="00853FB3" w:rsidRDefault="00853FB3" w:rsidP="00FD1B1A">
      <w:pPr>
        <w:pStyle w:val="Heading3"/>
      </w:pPr>
      <w:bookmarkStart w:id="12" w:name="_Toc240536387"/>
      <w:r>
        <w:t>Modify an item in the cart</w:t>
      </w:r>
      <w:bookmarkEnd w:id="12"/>
    </w:p>
    <w:p w14:paraId="300A4CEF" w14:textId="77777777" w:rsidR="00853FB3" w:rsidRDefault="00853FB3" w:rsidP="00FD1B1A">
      <w:pPr>
        <w:pStyle w:val="CodeBlock"/>
      </w:pPr>
      <w:r>
        <w:t>PATCH /carts</w:t>
      </w:r>
      <w:proofErr w:type="gramStart"/>
      <w:r>
        <w:t>/:</w:t>
      </w:r>
      <w:proofErr w:type="spellStart"/>
      <w:r>
        <w:t>cartId</w:t>
      </w:r>
      <w:proofErr w:type="spellEnd"/>
      <w:proofErr w:type="gramEnd"/>
      <w:r>
        <w:t>/items</w:t>
      </w:r>
      <w:proofErr w:type="gramStart"/>
      <w:r>
        <w:t>/:</w:t>
      </w:r>
      <w:proofErr w:type="spellStart"/>
      <w:r>
        <w:t>itemId</w:t>
      </w:r>
      <w:proofErr w:type="spellEnd"/>
      <w:proofErr w:type="gramEnd"/>
    </w:p>
    <w:p w14:paraId="16362F83" w14:textId="77777777" w:rsidR="00853FB3" w:rsidRDefault="00853FB3" w:rsidP="00853FB3">
      <w:r>
        <w:t>Modifies the quantity of an item in the cart.</w:t>
      </w:r>
    </w:p>
    <w:p w14:paraId="37C98164" w14:textId="77777777" w:rsidR="00853FB3" w:rsidRDefault="00853FB3" w:rsidP="00FD1B1A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D1B1A" w:rsidRPr="00FD1B1A" w14:paraId="36285F2C" w14:textId="77777777">
        <w:tc>
          <w:tcPr>
            <w:tcW w:w="1803" w:type="dxa"/>
          </w:tcPr>
          <w:p w14:paraId="41596E1F" w14:textId="77777777" w:rsidR="00FD1B1A" w:rsidRPr="00FD1B1A" w:rsidRDefault="00FD1B1A" w:rsidP="00540EC1">
            <w:r w:rsidRPr="00FD1B1A">
              <w:t>Name</w:t>
            </w:r>
          </w:p>
        </w:tc>
        <w:tc>
          <w:tcPr>
            <w:tcW w:w="1803" w:type="dxa"/>
          </w:tcPr>
          <w:p w14:paraId="1EE279D3" w14:textId="77777777" w:rsidR="00FD1B1A" w:rsidRPr="00FD1B1A" w:rsidRDefault="00FD1B1A" w:rsidP="00540EC1">
            <w:r w:rsidRPr="00FD1B1A">
              <w:t>Type</w:t>
            </w:r>
          </w:p>
        </w:tc>
        <w:tc>
          <w:tcPr>
            <w:tcW w:w="1803" w:type="dxa"/>
          </w:tcPr>
          <w:p w14:paraId="71684FF8" w14:textId="77777777" w:rsidR="00FD1B1A" w:rsidRPr="00FD1B1A" w:rsidRDefault="00FD1B1A" w:rsidP="00540EC1">
            <w:r w:rsidRPr="00FD1B1A">
              <w:t>In</w:t>
            </w:r>
          </w:p>
        </w:tc>
        <w:tc>
          <w:tcPr>
            <w:tcW w:w="1803" w:type="dxa"/>
          </w:tcPr>
          <w:p w14:paraId="49D0BF66" w14:textId="77777777" w:rsidR="00FD1B1A" w:rsidRPr="00FD1B1A" w:rsidRDefault="00FD1B1A" w:rsidP="00540EC1">
            <w:r w:rsidRPr="00FD1B1A">
              <w:t>Required</w:t>
            </w:r>
          </w:p>
        </w:tc>
        <w:tc>
          <w:tcPr>
            <w:tcW w:w="1804" w:type="dxa"/>
          </w:tcPr>
          <w:p w14:paraId="684B91E1" w14:textId="77777777" w:rsidR="00FD1B1A" w:rsidRPr="00FD1B1A" w:rsidRDefault="00FD1B1A" w:rsidP="00540EC1">
            <w:r w:rsidRPr="00FD1B1A">
              <w:t>Description</w:t>
            </w:r>
          </w:p>
        </w:tc>
      </w:tr>
      <w:tr w:rsidR="00FD1B1A" w:rsidRPr="00FD1B1A" w14:paraId="3FC5A7A1" w14:textId="77777777">
        <w:tc>
          <w:tcPr>
            <w:tcW w:w="1803" w:type="dxa"/>
          </w:tcPr>
          <w:p w14:paraId="45D7ED2E" w14:textId="77777777" w:rsidR="00FD1B1A" w:rsidRPr="00FD1B1A" w:rsidRDefault="00FD1B1A" w:rsidP="00540EC1">
            <w:proofErr w:type="spellStart"/>
            <w:r w:rsidRPr="00FD1B1A">
              <w:t>cartId</w:t>
            </w:r>
            <w:proofErr w:type="spellEnd"/>
          </w:p>
        </w:tc>
        <w:tc>
          <w:tcPr>
            <w:tcW w:w="1803" w:type="dxa"/>
          </w:tcPr>
          <w:p w14:paraId="07B2E185" w14:textId="77777777" w:rsidR="00FD1B1A" w:rsidRPr="00FD1B1A" w:rsidRDefault="00FD1B1A" w:rsidP="00540EC1">
            <w:r w:rsidRPr="00FD1B1A">
              <w:t>string</w:t>
            </w:r>
          </w:p>
        </w:tc>
        <w:tc>
          <w:tcPr>
            <w:tcW w:w="1803" w:type="dxa"/>
          </w:tcPr>
          <w:p w14:paraId="74825CB1" w14:textId="77777777" w:rsidR="00FD1B1A" w:rsidRPr="00FD1B1A" w:rsidRDefault="00FD1B1A" w:rsidP="00540EC1">
            <w:r w:rsidRPr="00FD1B1A">
              <w:t>path</w:t>
            </w:r>
          </w:p>
        </w:tc>
        <w:tc>
          <w:tcPr>
            <w:tcW w:w="1803" w:type="dxa"/>
          </w:tcPr>
          <w:p w14:paraId="482AE70A" w14:textId="77777777" w:rsidR="00FD1B1A" w:rsidRPr="00FD1B1A" w:rsidRDefault="00FD1B1A" w:rsidP="00540EC1">
            <w:r w:rsidRPr="00FD1B1A">
              <w:t>Yes</w:t>
            </w:r>
          </w:p>
        </w:tc>
        <w:tc>
          <w:tcPr>
            <w:tcW w:w="1804" w:type="dxa"/>
          </w:tcPr>
          <w:p w14:paraId="30EE4479" w14:textId="77777777" w:rsidR="00FD1B1A" w:rsidRPr="00FD1B1A" w:rsidRDefault="00FD1B1A" w:rsidP="00540EC1">
            <w:r w:rsidRPr="00FD1B1A">
              <w:t>Specifies the cart id.</w:t>
            </w:r>
          </w:p>
        </w:tc>
      </w:tr>
      <w:tr w:rsidR="00FD1B1A" w:rsidRPr="00FD1B1A" w14:paraId="021D2256" w14:textId="77777777">
        <w:tc>
          <w:tcPr>
            <w:tcW w:w="1803" w:type="dxa"/>
          </w:tcPr>
          <w:p w14:paraId="1CBCA4E1" w14:textId="77777777" w:rsidR="00FD1B1A" w:rsidRPr="00FD1B1A" w:rsidRDefault="00FD1B1A" w:rsidP="00540EC1">
            <w:proofErr w:type="spellStart"/>
            <w:r w:rsidRPr="00FD1B1A">
              <w:t>itemId</w:t>
            </w:r>
            <w:proofErr w:type="spellEnd"/>
          </w:p>
        </w:tc>
        <w:tc>
          <w:tcPr>
            <w:tcW w:w="1803" w:type="dxa"/>
          </w:tcPr>
          <w:p w14:paraId="0C0E19F8" w14:textId="77777777" w:rsidR="00FD1B1A" w:rsidRPr="00FD1B1A" w:rsidRDefault="00FD1B1A" w:rsidP="00540EC1">
            <w:r w:rsidRPr="00FD1B1A">
              <w:t>string</w:t>
            </w:r>
          </w:p>
        </w:tc>
        <w:tc>
          <w:tcPr>
            <w:tcW w:w="1803" w:type="dxa"/>
          </w:tcPr>
          <w:p w14:paraId="1406E47C" w14:textId="77777777" w:rsidR="00FD1B1A" w:rsidRPr="00FD1B1A" w:rsidRDefault="00FD1B1A" w:rsidP="00540EC1">
            <w:r w:rsidRPr="00FD1B1A">
              <w:t>path</w:t>
            </w:r>
          </w:p>
        </w:tc>
        <w:tc>
          <w:tcPr>
            <w:tcW w:w="1803" w:type="dxa"/>
          </w:tcPr>
          <w:p w14:paraId="67783506" w14:textId="77777777" w:rsidR="00FD1B1A" w:rsidRPr="00FD1B1A" w:rsidRDefault="00FD1B1A" w:rsidP="00540EC1">
            <w:r w:rsidRPr="00FD1B1A">
              <w:t>Yes</w:t>
            </w:r>
          </w:p>
        </w:tc>
        <w:tc>
          <w:tcPr>
            <w:tcW w:w="1804" w:type="dxa"/>
          </w:tcPr>
          <w:p w14:paraId="09970811" w14:textId="77777777" w:rsidR="00FD1B1A" w:rsidRPr="00FD1B1A" w:rsidRDefault="00FD1B1A" w:rsidP="00540EC1">
            <w:r w:rsidRPr="00FD1B1A">
              <w:t>Specifies the item id.</w:t>
            </w:r>
          </w:p>
        </w:tc>
      </w:tr>
      <w:tr w:rsidR="00FD1B1A" w:rsidRPr="00FD1B1A" w14:paraId="10697AD7" w14:textId="77777777">
        <w:tc>
          <w:tcPr>
            <w:tcW w:w="1803" w:type="dxa"/>
          </w:tcPr>
          <w:p w14:paraId="32BAEC86" w14:textId="77777777" w:rsidR="00FD1B1A" w:rsidRPr="00FD1B1A" w:rsidRDefault="00FD1B1A" w:rsidP="00540EC1">
            <w:r w:rsidRPr="00FD1B1A">
              <w:t>quantity</w:t>
            </w:r>
          </w:p>
        </w:tc>
        <w:tc>
          <w:tcPr>
            <w:tcW w:w="1803" w:type="dxa"/>
          </w:tcPr>
          <w:p w14:paraId="48109BC3" w14:textId="77777777" w:rsidR="00FD1B1A" w:rsidRPr="00FD1B1A" w:rsidRDefault="00FD1B1A" w:rsidP="00540EC1">
            <w:r w:rsidRPr="00FD1B1A">
              <w:t>integer</w:t>
            </w:r>
          </w:p>
        </w:tc>
        <w:tc>
          <w:tcPr>
            <w:tcW w:w="1803" w:type="dxa"/>
          </w:tcPr>
          <w:p w14:paraId="40345278" w14:textId="77777777" w:rsidR="00FD1B1A" w:rsidRPr="00FD1B1A" w:rsidRDefault="00FD1B1A" w:rsidP="00540EC1">
            <w:r w:rsidRPr="00FD1B1A">
              <w:t>body</w:t>
            </w:r>
          </w:p>
        </w:tc>
        <w:tc>
          <w:tcPr>
            <w:tcW w:w="1803" w:type="dxa"/>
          </w:tcPr>
          <w:p w14:paraId="324C9C23" w14:textId="77777777" w:rsidR="00FD1B1A" w:rsidRPr="00FD1B1A" w:rsidRDefault="00FD1B1A" w:rsidP="00540EC1">
            <w:r w:rsidRPr="00FD1B1A">
              <w:t>Yes</w:t>
            </w:r>
          </w:p>
        </w:tc>
        <w:tc>
          <w:tcPr>
            <w:tcW w:w="1804" w:type="dxa"/>
          </w:tcPr>
          <w:p w14:paraId="400EBCB0" w14:textId="77777777" w:rsidR="00FD1B1A" w:rsidRPr="00FD1B1A" w:rsidRDefault="00FD1B1A" w:rsidP="00540EC1">
            <w:r w:rsidRPr="00FD1B1A">
              <w:t>New quantity for the item.</w:t>
            </w:r>
          </w:p>
        </w:tc>
      </w:tr>
    </w:tbl>
    <w:p w14:paraId="0ED01F20" w14:textId="77777777" w:rsidR="00853FB3" w:rsidRDefault="00853FB3" w:rsidP="00853FB3"/>
    <w:p w14:paraId="6146B61C" w14:textId="77777777" w:rsidR="00853FB3" w:rsidRDefault="00853FB3" w:rsidP="00FD1B1A">
      <w:pPr>
        <w:pStyle w:val="Heading5"/>
      </w:pPr>
      <w:r>
        <w:t>Example request body</w:t>
      </w:r>
    </w:p>
    <w:p w14:paraId="70C545CE" w14:textId="77777777" w:rsidR="00853FB3" w:rsidRDefault="00853FB3" w:rsidP="00FD1B1A">
      <w:pPr>
        <w:pStyle w:val="Code"/>
      </w:pPr>
      <w:r>
        <w:t>{</w:t>
      </w:r>
    </w:p>
    <w:p w14:paraId="5B13F6C8" w14:textId="77777777" w:rsidR="00853FB3" w:rsidRDefault="00853FB3" w:rsidP="00FD1B1A">
      <w:pPr>
        <w:pStyle w:val="Code"/>
      </w:pPr>
      <w:r>
        <w:t xml:space="preserve">  "quantity": 2</w:t>
      </w:r>
    </w:p>
    <w:p w14:paraId="27EF35BE" w14:textId="77777777" w:rsidR="00853FB3" w:rsidRDefault="00853FB3" w:rsidP="00FD1B1A">
      <w:pPr>
        <w:pStyle w:val="Code"/>
      </w:pPr>
      <w:r>
        <w:t>}</w:t>
      </w:r>
    </w:p>
    <w:p w14:paraId="1EED80C2" w14:textId="77777777" w:rsidR="00853FB3" w:rsidRDefault="00853FB3" w:rsidP="00853FB3"/>
    <w:p w14:paraId="187157F0" w14:textId="77777777" w:rsidR="00853FB3" w:rsidRDefault="00853FB3" w:rsidP="00FD1B1A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1B1A" w:rsidRPr="00FD1B1A" w14:paraId="216B94A5" w14:textId="77777777">
        <w:tc>
          <w:tcPr>
            <w:tcW w:w="4508" w:type="dxa"/>
          </w:tcPr>
          <w:p w14:paraId="1DF26C21" w14:textId="77777777" w:rsidR="00FD1B1A" w:rsidRPr="00FD1B1A" w:rsidRDefault="00FD1B1A" w:rsidP="00976056">
            <w:r w:rsidRPr="00FD1B1A">
              <w:t>Status code</w:t>
            </w:r>
          </w:p>
        </w:tc>
        <w:tc>
          <w:tcPr>
            <w:tcW w:w="4508" w:type="dxa"/>
          </w:tcPr>
          <w:p w14:paraId="782AEA4D" w14:textId="77777777" w:rsidR="00FD1B1A" w:rsidRPr="00FD1B1A" w:rsidRDefault="00FD1B1A" w:rsidP="00976056">
            <w:r w:rsidRPr="00FD1B1A">
              <w:t>Description</w:t>
            </w:r>
          </w:p>
        </w:tc>
      </w:tr>
      <w:tr w:rsidR="00FD1B1A" w:rsidRPr="00FD1B1A" w14:paraId="1C908765" w14:textId="77777777">
        <w:tc>
          <w:tcPr>
            <w:tcW w:w="4508" w:type="dxa"/>
          </w:tcPr>
          <w:p w14:paraId="37323D68" w14:textId="77777777" w:rsidR="00FD1B1A" w:rsidRPr="00FD1B1A" w:rsidRDefault="00FD1B1A" w:rsidP="00976056">
            <w:r w:rsidRPr="00FD1B1A">
              <w:t>204 No Content</w:t>
            </w:r>
          </w:p>
        </w:tc>
        <w:tc>
          <w:tcPr>
            <w:tcW w:w="4508" w:type="dxa"/>
          </w:tcPr>
          <w:p w14:paraId="1D6A92DA" w14:textId="77777777" w:rsidR="00FD1B1A" w:rsidRPr="00FD1B1A" w:rsidRDefault="00FD1B1A" w:rsidP="00976056">
            <w:r w:rsidRPr="00FD1B1A">
              <w:t>The cart item was updated successfully.</w:t>
            </w:r>
          </w:p>
        </w:tc>
      </w:tr>
      <w:tr w:rsidR="00FD1B1A" w:rsidRPr="00FD1B1A" w14:paraId="54C21A2B" w14:textId="77777777">
        <w:tc>
          <w:tcPr>
            <w:tcW w:w="4508" w:type="dxa"/>
          </w:tcPr>
          <w:p w14:paraId="6FA6EB21" w14:textId="77777777" w:rsidR="00FD1B1A" w:rsidRPr="00FD1B1A" w:rsidRDefault="00FD1B1A" w:rsidP="00976056">
            <w:r w:rsidRPr="00FD1B1A">
              <w:t>400 Bad Request</w:t>
            </w:r>
          </w:p>
        </w:tc>
        <w:tc>
          <w:tcPr>
            <w:tcW w:w="4508" w:type="dxa"/>
          </w:tcPr>
          <w:p w14:paraId="71974F17" w14:textId="77777777" w:rsidR="00FD1B1A" w:rsidRPr="00FD1B1A" w:rsidRDefault="00FD1B1A" w:rsidP="00976056">
            <w:r w:rsidRPr="00FD1B1A">
              <w:t>The parameters are invalid or missing.</w:t>
            </w:r>
          </w:p>
        </w:tc>
      </w:tr>
      <w:tr w:rsidR="00FD1B1A" w:rsidRPr="00FD1B1A" w14:paraId="4D237A76" w14:textId="77777777">
        <w:tc>
          <w:tcPr>
            <w:tcW w:w="4508" w:type="dxa"/>
          </w:tcPr>
          <w:p w14:paraId="3572C45B" w14:textId="77777777" w:rsidR="00FD1B1A" w:rsidRPr="00FD1B1A" w:rsidRDefault="00FD1B1A" w:rsidP="00976056">
            <w:r w:rsidRPr="00FD1B1A">
              <w:t>404 Not Found</w:t>
            </w:r>
          </w:p>
        </w:tc>
        <w:tc>
          <w:tcPr>
            <w:tcW w:w="4508" w:type="dxa"/>
          </w:tcPr>
          <w:p w14:paraId="0EE39DA5" w14:textId="77777777" w:rsidR="00FD1B1A" w:rsidRPr="00FD1B1A" w:rsidRDefault="00FD1B1A" w:rsidP="00976056">
            <w:r w:rsidRPr="00FD1B1A">
              <w:t>The cart or item could not be found.</w:t>
            </w:r>
          </w:p>
        </w:tc>
      </w:tr>
    </w:tbl>
    <w:p w14:paraId="0D4FA185" w14:textId="77777777" w:rsidR="00853FB3" w:rsidRDefault="00853FB3" w:rsidP="00853FB3"/>
    <w:p w14:paraId="42F42217" w14:textId="77777777" w:rsidR="00853FB3" w:rsidRDefault="00853FB3" w:rsidP="00FD1B1A">
      <w:pPr>
        <w:pStyle w:val="Heading5"/>
      </w:pPr>
      <w:r>
        <w:t>Example response</w:t>
      </w:r>
    </w:p>
    <w:p w14:paraId="2ACC9DBB" w14:textId="77777777" w:rsidR="00853FB3" w:rsidRDefault="00853FB3" w:rsidP="00853FB3">
      <w:r>
        <w:t>No response body. HTTP 204 No Content.</w:t>
      </w:r>
    </w:p>
    <w:p w14:paraId="06CBCC74" w14:textId="77777777" w:rsidR="00853FB3" w:rsidRDefault="00853FB3" w:rsidP="00853FB3"/>
    <w:p w14:paraId="536F367C" w14:textId="77777777" w:rsidR="00853FB3" w:rsidRDefault="00853FB3" w:rsidP="00FD1B1A">
      <w:pPr>
        <w:pStyle w:val="Heading3"/>
      </w:pPr>
      <w:bookmarkStart w:id="13" w:name="_Toc240536388"/>
      <w:r>
        <w:t>Replace an item in the cart</w:t>
      </w:r>
      <w:bookmarkEnd w:id="13"/>
    </w:p>
    <w:p w14:paraId="6C8A23A9" w14:textId="77777777" w:rsidR="00853FB3" w:rsidRDefault="00853FB3" w:rsidP="00FD1B1A">
      <w:pPr>
        <w:pStyle w:val="CodeBlock"/>
      </w:pPr>
      <w:r>
        <w:t>PUT /carts</w:t>
      </w:r>
      <w:proofErr w:type="gramStart"/>
      <w:r>
        <w:t>/:</w:t>
      </w:r>
      <w:proofErr w:type="spellStart"/>
      <w:r>
        <w:t>cartId</w:t>
      </w:r>
      <w:proofErr w:type="spellEnd"/>
      <w:proofErr w:type="gramEnd"/>
      <w:r>
        <w:t>/items</w:t>
      </w:r>
      <w:proofErr w:type="gramStart"/>
      <w:r>
        <w:t>/:</w:t>
      </w:r>
      <w:proofErr w:type="spellStart"/>
      <w:r>
        <w:t>itemId</w:t>
      </w:r>
      <w:proofErr w:type="spellEnd"/>
      <w:proofErr w:type="gramEnd"/>
    </w:p>
    <w:p w14:paraId="0A870AD3" w14:textId="77777777" w:rsidR="00853FB3" w:rsidRDefault="00853FB3" w:rsidP="00853FB3">
      <w:proofErr w:type="gramStart"/>
      <w:r>
        <w:t>Replaces</w:t>
      </w:r>
      <w:proofErr w:type="gramEnd"/>
      <w:r>
        <w:t xml:space="preserve"> the product and quantity for an existing cart item.</w:t>
      </w:r>
    </w:p>
    <w:p w14:paraId="79B70103" w14:textId="77777777" w:rsidR="00853FB3" w:rsidRDefault="00853FB3" w:rsidP="00FD1B1A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D1B1A" w:rsidRPr="00FD1B1A" w14:paraId="7A020376" w14:textId="77777777">
        <w:tc>
          <w:tcPr>
            <w:tcW w:w="1803" w:type="dxa"/>
          </w:tcPr>
          <w:p w14:paraId="6F6A741A" w14:textId="77777777" w:rsidR="00FD1B1A" w:rsidRPr="00FD1B1A" w:rsidRDefault="00FD1B1A" w:rsidP="00027F3C">
            <w:r w:rsidRPr="00FD1B1A">
              <w:t>Name</w:t>
            </w:r>
          </w:p>
        </w:tc>
        <w:tc>
          <w:tcPr>
            <w:tcW w:w="1803" w:type="dxa"/>
          </w:tcPr>
          <w:p w14:paraId="61F4F75D" w14:textId="77777777" w:rsidR="00FD1B1A" w:rsidRPr="00FD1B1A" w:rsidRDefault="00FD1B1A" w:rsidP="00027F3C">
            <w:r w:rsidRPr="00FD1B1A">
              <w:t>Type</w:t>
            </w:r>
          </w:p>
        </w:tc>
        <w:tc>
          <w:tcPr>
            <w:tcW w:w="1803" w:type="dxa"/>
          </w:tcPr>
          <w:p w14:paraId="0DC2969C" w14:textId="77777777" w:rsidR="00FD1B1A" w:rsidRPr="00FD1B1A" w:rsidRDefault="00FD1B1A" w:rsidP="00027F3C">
            <w:r w:rsidRPr="00FD1B1A">
              <w:t>In</w:t>
            </w:r>
          </w:p>
        </w:tc>
        <w:tc>
          <w:tcPr>
            <w:tcW w:w="1803" w:type="dxa"/>
          </w:tcPr>
          <w:p w14:paraId="7D18A0C1" w14:textId="77777777" w:rsidR="00FD1B1A" w:rsidRPr="00FD1B1A" w:rsidRDefault="00FD1B1A" w:rsidP="00027F3C">
            <w:r w:rsidRPr="00FD1B1A">
              <w:t>Required</w:t>
            </w:r>
          </w:p>
        </w:tc>
        <w:tc>
          <w:tcPr>
            <w:tcW w:w="1804" w:type="dxa"/>
          </w:tcPr>
          <w:p w14:paraId="34DC1442" w14:textId="77777777" w:rsidR="00FD1B1A" w:rsidRPr="00FD1B1A" w:rsidRDefault="00FD1B1A" w:rsidP="00027F3C">
            <w:r w:rsidRPr="00FD1B1A">
              <w:t>Description</w:t>
            </w:r>
          </w:p>
        </w:tc>
      </w:tr>
      <w:tr w:rsidR="00FD1B1A" w:rsidRPr="00FD1B1A" w14:paraId="48DC890E" w14:textId="77777777">
        <w:tc>
          <w:tcPr>
            <w:tcW w:w="1803" w:type="dxa"/>
          </w:tcPr>
          <w:p w14:paraId="3A4BBDC1" w14:textId="77777777" w:rsidR="00FD1B1A" w:rsidRPr="00FD1B1A" w:rsidRDefault="00FD1B1A" w:rsidP="00027F3C">
            <w:proofErr w:type="spellStart"/>
            <w:r w:rsidRPr="00FD1B1A">
              <w:t>cartId</w:t>
            </w:r>
            <w:proofErr w:type="spellEnd"/>
          </w:p>
        </w:tc>
        <w:tc>
          <w:tcPr>
            <w:tcW w:w="1803" w:type="dxa"/>
          </w:tcPr>
          <w:p w14:paraId="06BB6092" w14:textId="77777777" w:rsidR="00FD1B1A" w:rsidRPr="00FD1B1A" w:rsidRDefault="00FD1B1A" w:rsidP="00027F3C">
            <w:r w:rsidRPr="00FD1B1A">
              <w:t>string</w:t>
            </w:r>
          </w:p>
        </w:tc>
        <w:tc>
          <w:tcPr>
            <w:tcW w:w="1803" w:type="dxa"/>
          </w:tcPr>
          <w:p w14:paraId="5D747124" w14:textId="77777777" w:rsidR="00FD1B1A" w:rsidRPr="00FD1B1A" w:rsidRDefault="00FD1B1A" w:rsidP="00027F3C">
            <w:r w:rsidRPr="00FD1B1A">
              <w:t>path</w:t>
            </w:r>
          </w:p>
        </w:tc>
        <w:tc>
          <w:tcPr>
            <w:tcW w:w="1803" w:type="dxa"/>
          </w:tcPr>
          <w:p w14:paraId="57256372" w14:textId="77777777" w:rsidR="00FD1B1A" w:rsidRPr="00FD1B1A" w:rsidRDefault="00FD1B1A" w:rsidP="00027F3C">
            <w:r w:rsidRPr="00FD1B1A">
              <w:t>Yes</w:t>
            </w:r>
          </w:p>
        </w:tc>
        <w:tc>
          <w:tcPr>
            <w:tcW w:w="1804" w:type="dxa"/>
          </w:tcPr>
          <w:p w14:paraId="5064DF6F" w14:textId="77777777" w:rsidR="00FD1B1A" w:rsidRPr="00FD1B1A" w:rsidRDefault="00FD1B1A" w:rsidP="00027F3C">
            <w:r w:rsidRPr="00FD1B1A">
              <w:t>Specifies the cart id.</w:t>
            </w:r>
          </w:p>
        </w:tc>
      </w:tr>
      <w:tr w:rsidR="00FD1B1A" w:rsidRPr="00FD1B1A" w14:paraId="7032B33C" w14:textId="77777777">
        <w:tc>
          <w:tcPr>
            <w:tcW w:w="1803" w:type="dxa"/>
          </w:tcPr>
          <w:p w14:paraId="4F82AEDC" w14:textId="77777777" w:rsidR="00FD1B1A" w:rsidRPr="00FD1B1A" w:rsidRDefault="00FD1B1A" w:rsidP="00027F3C">
            <w:proofErr w:type="spellStart"/>
            <w:r w:rsidRPr="00FD1B1A">
              <w:t>itemId</w:t>
            </w:r>
            <w:proofErr w:type="spellEnd"/>
          </w:p>
        </w:tc>
        <w:tc>
          <w:tcPr>
            <w:tcW w:w="1803" w:type="dxa"/>
          </w:tcPr>
          <w:p w14:paraId="637B006B" w14:textId="77777777" w:rsidR="00FD1B1A" w:rsidRPr="00FD1B1A" w:rsidRDefault="00FD1B1A" w:rsidP="00027F3C">
            <w:r w:rsidRPr="00FD1B1A">
              <w:t>string</w:t>
            </w:r>
          </w:p>
        </w:tc>
        <w:tc>
          <w:tcPr>
            <w:tcW w:w="1803" w:type="dxa"/>
          </w:tcPr>
          <w:p w14:paraId="00CBE231" w14:textId="77777777" w:rsidR="00FD1B1A" w:rsidRPr="00FD1B1A" w:rsidRDefault="00FD1B1A" w:rsidP="00027F3C">
            <w:r w:rsidRPr="00FD1B1A">
              <w:t>path</w:t>
            </w:r>
          </w:p>
        </w:tc>
        <w:tc>
          <w:tcPr>
            <w:tcW w:w="1803" w:type="dxa"/>
          </w:tcPr>
          <w:p w14:paraId="28B112B2" w14:textId="77777777" w:rsidR="00FD1B1A" w:rsidRPr="00FD1B1A" w:rsidRDefault="00FD1B1A" w:rsidP="00027F3C">
            <w:r w:rsidRPr="00FD1B1A">
              <w:t>Yes</w:t>
            </w:r>
          </w:p>
        </w:tc>
        <w:tc>
          <w:tcPr>
            <w:tcW w:w="1804" w:type="dxa"/>
          </w:tcPr>
          <w:p w14:paraId="2C27068A" w14:textId="77777777" w:rsidR="00FD1B1A" w:rsidRPr="00FD1B1A" w:rsidRDefault="00FD1B1A" w:rsidP="00027F3C">
            <w:r w:rsidRPr="00FD1B1A">
              <w:t>Specifies the item id.</w:t>
            </w:r>
          </w:p>
        </w:tc>
      </w:tr>
      <w:tr w:rsidR="00FD1B1A" w:rsidRPr="00FD1B1A" w14:paraId="41D923C2" w14:textId="77777777">
        <w:tc>
          <w:tcPr>
            <w:tcW w:w="1803" w:type="dxa"/>
          </w:tcPr>
          <w:p w14:paraId="6412F7D9" w14:textId="77777777" w:rsidR="00FD1B1A" w:rsidRPr="00FD1B1A" w:rsidRDefault="00FD1B1A" w:rsidP="00027F3C">
            <w:proofErr w:type="spellStart"/>
            <w:r w:rsidRPr="00FD1B1A">
              <w:t>productId</w:t>
            </w:r>
            <w:proofErr w:type="spellEnd"/>
          </w:p>
        </w:tc>
        <w:tc>
          <w:tcPr>
            <w:tcW w:w="1803" w:type="dxa"/>
          </w:tcPr>
          <w:p w14:paraId="46BB2968" w14:textId="77777777" w:rsidR="00FD1B1A" w:rsidRPr="00FD1B1A" w:rsidRDefault="00FD1B1A" w:rsidP="00027F3C">
            <w:r w:rsidRPr="00FD1B1A">
              <w:t>integer</w:t>
            </w:r>
          </w:p>
        </w:tc>
        <w:tc>
          <w:tcPr>
            <w:tcW w:w="1803" w:type="dxa"/>
          </w:tcPr>
          <w:p w14:paraId="15305200" w14:textId="77777777" w:rsidR="00FD1B1A" w:rsidRPr="00FD1B1A" w:rsidRDefault="00FD1B1A" w:rsidP="00027F3C">
            <w:r w:rsidRPr="00FD1B1A">
              <w:t>body</w:t>
            </w:r>
          </w:p>
        </w:tc>
        <w:tc>
          <w:tcPr>
            <w:tcW w:w="1803" w:type="dxa"/>
          </w:tcPr>
          <w:p w14:paraId="79C68DF5" w14:textId="77777777" w:rsidR="00FD1B1A" w:rsidRPr="00FD1B1A" w:rsidRDefault="00FD1B1A" w:rsidP="00027F3C">
            <w:r w:rsidRPr="00FD1B1A">
              <w:t>Yes</w:t>
            </w:r>
          </w:p>
        </w:tc>
        <w:tc>
          <w:tcPr>
            <w:tcW w:w="1804" w:type="dxa"/>
          </w:tcPr>
          <w:p w14:paraId="5140E68A" w14:textId="77777777" w:rsidR="00FD1B1A" w:rsidRPr="00FD1B1A" w:rsidRDefault="00FD1B1A" w:rsidP="00027F3C">
            <w:r w:rsidRPr="00FD1B1A">
              <w:t>Specifies the replacement product id.</w:t>
            </w:r>
          </w:p>
        </w:tc>
      </w:tr>
      <w:tr w:rsidR="00FD1B1A" w:rsidRPr="00FD1B1A" w14:paraId="492799FB" w14:textId="77777777">
        <w:tc>
          <w:tcPr>
            <w:tcW w:w="1803" w:type="dxa"/>
          </w:tcPr>
          <w:p w14:paraId="423DAB55" w14:textId="77777777" w:rsidR="00FD1B1A" w:rsidRPr="00FD1B1A" w:rsidRDefault="00FD1B1A" w:rsidP="00027F3C">
            <w:r w:rsidRPr="00FD1B1A">
              <w:t>quantity</w:t>
            </w:r>
          </w:p>
        </w:tc>
        <w:tc>
          <w:tcPr>
            <w:tcW w:w="1803" w:type="dxa"/>
          </w:tcPr>
          <w:p w14:paraId="52E2BE42" w14:textId="77777777" w:rsidR="00FD1B1A" w:rsidRPr="00FD1B1A" w:rsidRDefault="00FD1B1A" w:rsidP="00027F3C">
            <w:r w:rsidRPr="00FD1B1A">
              <w:t>integer</w:t>
            </w:r>
          </w:p>
        </w:tc>
        <w:tc>
          <w:tcPr>
            <w:tcW w:w="1803" w:type="dxa"/>
          </w:tcPr>
          <w:p w14:paraId="5FA9D6C5" w14:textId="77777777" w:rsidR="00FD1B1A" w:rsidRPr="00FD1B1A" w:rsidRDefault="00FD1B1A" w:rsidP="00027F3C">
            <w:r w:rsidRPr="00FD1B1A">
              <w:t>body</w:t>
            </w:r>
          </w:p>
        </w:tc>
        <w:tc>
          <w:tcPr>
            <w:tcW w:w="1803" w:type="dxa"/>
          </w:tcPr>
          <w:p w14:paraId="11A139E2" w14:textId="77777777" w:rsidR="00FD1B1A" w:rsidRPr="00FD1B1A" w:rsidRDefault="00FD1B1A" w:rsidP="00027F3C">
            <w:r w:rsidRPr="00FD1B1A">
              <w:t>No</w:t>
            </w:r>
          </w:p>
        </w:tc>
        <w:tc>
          <w:tcPr>
            <w:tcW w:w="1804" w:type="dxa"/>
          </w:tcPr>
          <w:p w14:paraId="71363F4E" w14:textId="77777777" w:rsidR="00FD1B1A" w:rsidRPr="00FD1B1A" w:rsidRDefault="00FD1B1A" w:rsidP="00027F3C">
            <w:r w:rsidRPr="00FD1B1A">
              <w:t>Quantity.</w:t>
            </w:r>
          </w:p>
        </w:tc>
      </w:tr>
    </w:tbl>
    <w:p w14:paraId="18AFC8FA" w14:textId="77777777" w:rsidR="00853FB3" w:rsidRDefault="00853FB3" w:rsidP="00FD1B1A">
      <w:pPr>
        <w:pStyle w:val="Heading5"/>
      </w:pPr>
    </w:p>
    <w:p w14:paraId="2A93D170" w14:textId="77777777" w:rsidR="00853FB3" w:rsidRDefault="00853FB3" w:rsidP="00853FB3"/>
    <w:p w14:paraId="03D68CFC" w14:textId="77777777" w:rsidR="00853FB3" w:rsidRDefault="00853FB3" w:rsidP="00FD1B1A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1B1A" w:rsidRPr="00FD1B1A" w14:paraId="014124F7" w14:textId="77777777">
        <w:tc>
          <w:tcPr>
            <w:tcW w:w="4508" w:type="dxa"/>
          </w:tcPr>
          <w:p w14:paraId="600B156B" w14:textId="77777777" w:rsidR="00FD1B1A" w:rsidRPr="00FD1B1A" w:rsidRDefault="00FD1B1A" w:rsidP="00994320">
            <w:r w:rsidRPr="00FD1B1A">
              <w:t>Status code</w:t>
            </w:r>
          </w:p>
        </w:tc>
        <w:tc>
          <w:tcPr>
            <w:tcW w:w="4508" w:type="dxa"/>
          </w:tcPr>
          <w:p w14:paraId="24418968" w14:textId="77777777" w:rsidR="00FD1B1A" w:rsidRPr="00FD1B1A" w:rsidRDefault="00FD1B1A" w:rsidP="00994320">
            <w:r w:rsidRPr="00FD1B1A">
              <w:t>Description</w:t>
            </w:r>
          </w:p>
        </w:tc>
      </w:tr>
      <w:tr w:rsidR="00FD1B1A" w:rsidRPr="00FD1B1A" w14:paraId="6F4F0BCA" w14:textId="77777777">
        <w:tc>
          <w:tcPr>
            <w:tcW w:w="4508" w:type="dxa"/>
          </w:tcPr>
          <w:p w14:paraId="3B33C477" w14:textId="77777777" w:rsidR="00FD1B1A" w:rsidRPr="00FD1B1A" w:rsidRDefault="00FD1B1A" w:rsidP="00994320">
            <w:r w:rsidRPr="00FD1B1A">
              <w:t>204 No Content</w:t>
            </w:r>
          </w:p>
        </w:tc>
        <w:tc>
          <w:tcPr>
            <w:tcW w:w="4508" w:type="dxa"/>
          </w:tcPr>
          <w:p w14:paraId="4C04CD91" w14:textId="77777777" w:rsidR="00FD1B1A" w:rsidRPr="00FD1B1A" w:rsidRDefault="00FD1B1A" w:rsidP="00994320">
            <w:r w:rsidRPr="00FD1B1A">
              <w:t>The cart item was replaced successfully.</w:t>
            </w:r>
          </w:p>
        </w:tc>
      </w:tr>
      <w:tr w:rsidR="00FD1B1A" w:rsidRPr="00FD1B1A" w14:paraId="4D3B4A63" w14:textId="77777777">
        <w:tc>
          <w:tcPr>
            <w:tcW w:w="4508" w:type="dxa"/>
          </w:tcPr>
          <w:p w14:paraId="46843599" w14:textId="77777777" w:rsidR="00FD1B1A" w:rsidRPr="00FD1B1A" w:rsidRDefault="00FD1B1A" w:rsidP="00994320">
            <w:r w:rsidRPr="00FD1B1A">
              <w:t>400 Bad Request</w:t>
            </w:r>
          </w:p>
        </w:tc>
        <w:tc>
          <w:tcPr>
            <w:tcW w:w="4508" w:type="dxa"/>
          </w:tcPr>
          <w:p w14:paraId="59091A1A" w14:textId="77777777" w:rsidR="00FD1B1A" w:rsidRPr="00FD1B1A" w:rsidRDefault="00FD1B1A" w:rsidP="00994320">
            <w:r w:rsidRPr="00FD1B1A">
              <w:t>The parameters are invalid or missing.</w:t>
            </w:r>
          </w:p>
        </w:tc>
      </w:tr>
      <w:tr w:rsidR="00FD1B1A" w:rsidRPr="00FD1B1A" w14:paraId="72DE2DF3" w14:textId="77777777">
        <w:tc>
          <w:tcPr>
            <w:tcW w:w="4508" w:type="dxa"/>
          </w:tcPr>
          <w:p w14:paraId="76A183DD" w14:textId="77777777" w:rsidR="00FD1B1A" w:rsidRPr="00FD1B1A" w:rsidRDefault="00FD1B1A" w:rsidP="00994320">
            <w:r w:rsidRPr="00FD1B1A">
              <w:t>404 Not Found</w:t>
            </w:r>
          </w:p>
        </w:tc>
        <w:tc>
          <w:tcPr>
            <w:tcW w:w="4508" w:type="dxa"/>
          </w:tcPr>
          <w:p w14:paraId="2D4CB590" w14:textId="77777777" w:rsidR="00FD1B1A" w:rsidRPr="00FD1B1A" w:rsidRDefault="00FD1B1A" w:rsidP="00994320">
            <w:r w:rsidRPr="00FD1B1A">
              <w:t>The cart or item could not be found.</w:t>
            </w:r>
          </w:p>
        </w:tc>
      </w:tr>
    </w:tbl>
    <w:p w14:paraId="3393162B" w14:textId="77777777" w:rsidR="00853FB3" w:rsidRDefault="00853FB3" w:rsidP="00FD1B1A">
      <w:pPr>
        <w:pStyle w:val="Heading5"/>
      </w:pPr>
    </w:p>
    <w:p w14:paraId="2CC6372E" w14:textId="77777777" w:rsidR="00853FB3" w:rsidRDefault="00853FB3" w:rsidP="00FD1B1A">
      <w:pPr>
        <w:pStyle w:val="Heading5"/>
      </w:pPr>
      <w:r>
        <w:t>Example response</w:t>
      </w:r>
    </w:p>
    <w:p w14:paraId="4B3FA518" w14:textId="148EF99E" w:rsidR="00853FB3" w:rsidRDefault="00853FB3" w:rsidP="00853FB3">
      <w:r>
        <w:t xml:space="preserve"> 204 No Content.</w:t>
      </w:r>
    </w:p>
    <w:p w14:paraId="63AD6B33" w14:textId="77777777" w:rsidR="00853FB3" w:rsidRDefault="00853FB3" w:rsidP="00853FB3"/>
    <w:p w14:paraId="0EF6696F" w14:textId="77777777" w:rsidR="00853FB3" w:rsidRDefault="00853FB3" w:rsidP="00FD1B1A">
      <w:pPr>
        <w:pStyle w:val="Heading3"/>
      </w:pPr>
      <w:bookmarkStart w:id="14" w:name="_Toc240536389"/>
      <w:r>
        <w:t>Delete an item in the cart</w:t>
      </w:r>
      <w:bookmarkEnd w:id="14"/>
    </w:p>
    <w:p w14:paraId="1E377C00" w14:textId="77777777" w:rsidR="00853FB3" w:rsidRDefault="00853FB3" w:rsidP="00FD1B1A">
      <w:pPr>
        <w:pStyle w:val="Code"/>
      </w:pPr>
      <w:r>
        <w:t>DELETE /carts</w:t>
      </w:r>
      <w:proofErr w:type="gramStart"/>
      <w:r>
        <w:t>/:</w:t>
      </w:r>
      <w:proofErr w:type="spellStart"/>
      <w:r>
        <w:t>cartId</w:t>
      </w:r>
      <w:proofErr w:type="spellEnd"/>
      <w:proofErr w:type="gramEnd"/>
      <w:r>
        <w:t>/items</w:t>
      </w:r>
      <w:proofErr w:type="gramStart"/>
      <w:r>
        <w:t>/:</w:t>
      </w:r>
      <w:proofErr w:type="spellStart"/>
      <w:r>
        <w:t>itemId</w:t>
      </w:r>
      <w:proofErr w:type="spellEnd"/>
      <w:proofErr w:type="gramEnd"/>
    </w:p>
    <w:p w14:paraId="519CDA13" w14:textId="77777777" w:rsidR="00853FB3" w:rsidRDefault="00853FB3" w:rsidP="00853FB3">
      <w:r>
        <w:t>Deletes an item from the cart.</w:t>
      </w:r>
    </w:p>
    <w:p w14:paraId="0966EF16" w14:textId="77777777" w:rsidR="00853FB3" w:rsidRDefault="00853FB3" w:rsidP="00FD1B1A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D1B1A" w:rsidRPr="00FD1B1A" w14:paraId="40BD683E" w14:textId="77777777">
        <w:tc>
          <w:tcPr>
            <w:tcW w:w="1803" w:type="dxa"/>
          </w:tcPr>
          <w:p w14:paraId="149DF19F" w14:textId="77777777" w:rsidR="00FD1B1A" w:rsidRPr="00FD1B1A" w:rsidRDefault="00FD1B1A" w:rsidP="00845DDC">
            <w:r w:rsidRPr="00FD1B1A">
              <w:t>Name</w:t>
            </w:r>
          </w:p>
        </w:tc>
        <w:tc>
          <w:tcPr>
            <w:tcW w:w="1803" w:type="dxa"/>
          </w:tcPr>
          <w:p w14:paraId="0A4B2D44" w14:textId="77777777" w:rsidR="00FD1B1A" w:rsidRPr="00FD1B1A" w:rsidRDefault="00FD1B1A" w:rsidP="00845DDC">
            <w:r w:rsidRPr="00FD1B1A">
              <w:t>Type</w:t>
            </w:r>
          </w:p>
        </w:tc>
        <w:tc>
          <w:tcPr>
            <w:tcW w:w="1803" w:type="dxa"/>
          </w:tcPr>
          <w:p w14:paraId="01144EA4" w14:textId="77777777" w:rsidR="00FD1B1A" w:rsidRPr="00FD1B1A" w:rsidRDefault="00FD1B1A" w:rsidP="00845DDC">
            <w:r w:rsidRPr="00FD1B1A">
              <w:t>In</w:t>
            </w:r>
          </w:p>
        </w:tc>
        <w:tc>
          <w:tcPr>
            <w:tcW w:w="1803" w:type="dxa"/>
          </w:tcPr>
          <w:p w14:paraId="0319A141" w14:textId="77777777" w:rsidR="00FD1B1A" w:rsidRPr="00FD1B1A" w:rsidRDefault="00FD1B1A" w:rsidP="00845DDC">
            <w:r w:rsidRPr="00FD1B1A">
              <w:t>Required</w:t>
            </w:r>
          </w:p>
        </w:tc>
        <w:tc>
          <w:tcPr>
            <w:tcW w:w="1804" w:type="dxa"/>
          </w:tcPr>
          <w:p w14:paraId="094BEC85" w14:textId="77777777" w:rsidR="00FD1B1A" w:rsidRPr="00FD1B1A" w:rsidRDefault="00FD1B1A" w:rsidP="00845DDC">
            <w:r w:rsidRPr="00FD1B1A">
              <w:t>Description</w:t>
            </w:r>
          </w:p>
        </w:tc>
      </w:tr>
      <w:tr w:rsidR="00FD1B1A" w:rsidRPr="00FD1B1A" w14:paraId="606247C8" w14:textId="77777777">
        <w:tc>
          <w:tcPr>
            <w:tcW w:w="1803" w:type="dxa"/>
          </w:tcPr>
          <w:p w14:paraId="3D54ED62" w14:textId="77777777" w:rsidR="00FD1B1A" w:rsidRPr="00FD1B1A" w:rsidRDefault="00FD1B1A" w:rsidP="00845DDC">
            <w:proofErr w:type="spellStart"/>
            <w:r w:rsidRPr="00FD1B1A">
              <w:t>cartId</w:t>
            </w:r>
            <w:proofErr w:type="spellEnd"/>
          </w:p>
        </w:tc>
        <w:tc>
          <w:tcPr>
            <w:tcW w:w="1803" w:type="dxa"/>
          </w:tcPr>
          <w:p w14:paraId="7E23A7AF" w14:textId="77777777" w:rsidR="00FD1B1A" w:rsidRPr="00FD1B1A" w:rsidRDefault="00FD1B1A" w:rsidP="00845DDC">
            <w:r w:rsidRPr="00FD1B1A">
              <w:t>string</w:t>
            </w:r>
          </w:p>
        </w:tc>
        <w:tc>
          <w:tcPr>
            <w:tcW w:w="1803" w:type="dxa"/>
          </w:tcPr>
          <w:p w14:paraId="38E4D1AC" w14:textId="77777777" w:rsidR="00FD1B1A" w:rsidRPr="00FD1B1A" w:rsidRDefault="00FD1B1A" w:rsidP="00845DDC">
            <w:r w:rsidRPr="00FD1B1A">
              <w:t>path</w:t>
            </w:r>
          </w:p>
        </w:tc>
        <w:tc>
          <w:tcPr>
            <w:tcW w:w="1803" w:type="dxa"/>
          </w:tcPr>
          <w:p w14:paraId="3D4C78F2" w14:textId="77777777" w:rsidR="00FD1B1A" w:rsidRPr="00FD1B1A" w:rsidRDefault="00FD1B1A" w:rsidP="00845DDC">
            <w:r w:rsidRPr="00FD1B1A">
              <w:t>Yes</w:t>
            </w:r>
          </w:p>
        </w:tc>
        <w:tc>
          <w:tcPr>
            <w:tcW w:w="1804" w:type="dxa"/>
          </w:tcPr>
          <w:p w14:paraId="39C89E00" w14:textId="77777777" w:rsidR="00FD1B1A" w:rsidRPr="00FD1B1A" w:rsidRDefault="00FD1B1A" w:rsidP="00845DDC">
            <w:r w:rsidRPr="00FD1B1A">
              <w:t>Specifies the cart id.</w:t>
            </w:r>
          </w:p>
        </w:tc>
      </w:tr>
      <w:tr w:rsidR="00FD1B1A" w:rsidRPr="00FD1B1A" w14:paraId="5E94849D" w14:textId="77777777">
        <w:tc>
          <w:tcPr>
            <w:tcW w:w="1803" w:type="dxa"/>
          </w:tcPr>
          <w:p w14:paraId="35689F12" w14:textId="77777777" w:rsidR="00FD1B1A" w:rsidRPr="00FD1B1A" w:rsidRDefault="00FD1B1A" w:rsidP="00845DDC">
            <w:proofErr w:type="spellStart"/>
            <w:r w:rsidRPr="00FD1B1A">
              <w:t>itemId</w:t>
            </w:r>
            <w:proofErr w:type="spellEnd"/>
          </w:p>
        </w:tc>
        <w:tc>
          <w:tcPr>
            <w:tcW w:w="1803" w:type="dxa"/>
          </w:tcPr>
          <w:p w14:paraId="09AB4019" w14:textId="77777777" w:rsidR="00FD1B1A" w:rsidRPr="00FD1B1A" w:rsidRDefault="00FD1B1A" w:rsidP="00845DDC">
            <w:r w:rsidRPr="00FD1B1A">
              <w:t>string</w:t>
            </w:r>
          </w:p>
        </w:tc>
        <w:tc>
          <w:tcPr>
            <w:tcW w:w="1803" w:type="dxa"/>
          </w:tcPr>
          <w:p w14:paraId="09C6A84C" w14:textId="77777777" w:rsidR="00FD1B1A" w:rsidRPr="00FD1B1A" w:rsidRDefault="00FD1B1A" w:rsidP="00845DDC">
            <w:r w:rsidRPr="00FD1B1A">
              <w:t>path</w:t>
            </w:r>
          </w:p>
        </w:tc>
        <w:tc>
          <w:tcPr>
            <w:tcW w:w="1803" w:type="dxa"/>
          </w:tcPr>
          <w:p w14:paraId="25331B57" w14:textId="77777777" w:rsidR="00FD1B1A" w:rsidRPr="00FD1B1A" w:rsidRDefault="00FD1B1A" w:rsidP="00845DDC">
            <w:r w:rsidRPr="00FD1B1A">
              <w:t>Yes</w:t>
            </w:r>
          </w:p>
        </w:tc>
        <w:tc>
          <w:tcPr>
            <w:tcW w:w="1804" w:type="dxa"/>
          </w:tcPr>
          <w:p w14:paraId="34ACA722" w14:textId="77777777" w:rsidR="00FD1B1A" w:rsidRPr="00FD1B1A" w:rsidRDefault="00FD1B1A" w:rsidP="00845DDC">
            <w:r w:rsidRPr="00FD1B1A">
              <w:t>Specifies the item id.</w:t>
            </w:r>
          </w:p>
        </w:tc>
      </w:tr>
    </w:tbl>
    <w:p w14:paraId="0CD198BE" w14:textId="77777777" w:rsidR="00853FB3" w:rsidRDefault="00853FB3" w:rsidP="00853FB3"/>
    <w:p w14:paraId="5FDD6060" w14:textId="77777777" w:rsidR="00853FB3" w:rsidRDefault="00853FB3" w:rsidP="00FD1B1A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1B1A" w:rsidRPr="00FD1B1A" w14:paraId="34D163C4" w14:textId="77777777">
        <w:tc>
          <w:tcPr>
            <w:tcW w:w="4508" w:type="dxa"/>
          </w:tcPr>
          <w:p w14:paraId="52EEC9F5" w14:textId="77777777" w:rsidR="00FD1B1A" w:rsidRPr="00FD1B1A" w:rsidRDefault="00FD1B1A" w:rsidP="001E7D25">
            <w:r w:rsidRPr="00FD1B1A">
              <w:t>Status code</w:t>
            </w:r>
          </w:p>
        </w:tc>
        <w:tc>
          <w:tcPr>
            <w:tcW w:w="4508" w:type="dxa"/>
          </w:tcPr>
          <w:p w14:paraId="2DC68B0E" w14:textId="77777777" w:rsidR="00FD1B1A" w:rsidRPr="00FD1B1A" w:rsidRDefault="00FD1B1A" w:rsidP="001E7D25">
            <w:r w:rsidRPr="00FD1B1A">
              <w:t>Description</w:t>
            </w:r>
          </w:p>
        </w:tc>
      </w:tr>
      <w:tr w:rsidR="00FD1B1A" w:rsidRPr="00FD1B1A" w14:paraId="124566E9" w14:textId="77777777">
        <w:tc>
          <w:tcPr>
            <w:tcW w:w="4508" w:type="dxa"/>
          </w:tcPr>
          <w:p w14:paraId="5FED1B36" w14:textId="77777777" w:rsidR="00FD1B1A" w:rsidRPr="00FD1B1A" w:rsidRDefault="00FD1B1A" w:rsidP="001E7D25">
            <w:r w:rsidRPr="00FD1B1A">
              <w:t>204 No Content</w:t>
            </w:r>
          </w:p>
        </w:tc>
        <w:tc>
          <w:tcPr>
            <w:tcW w:w="4508" w:type="dxa"/>
          </w:tcPr>
          <w:p w14:paraId="2639CB9F" w14:textId="77777777" w:rsidR="00FD1B1A" w:rsidRPr="00FD1B1A" w:rsidRDefault="00FD1B1A" w:rsidP="001E7D25">
            <w:r w:rsidRPr="00FD1B1A">
              <w:t>The cart item was deleted successfully.</w:t>
            </w:r>
          </w:p>
        </w:tc>
      </w:tr>
      <w:tr w:rsidR="00FD1B1A" w:rsidRPr="00FD1B1A" w14:paraId="2EA6DB33" w14:textId="77777777">
        <w:tc>
          <w:tcPr>
            <w:tcW w:w="4508" w:type="dxa"/>
          </w:tcPr>
          <w:p w14:paraId="0B89AB73" w14:textId="77777777" w:rsidR="00FD1B1A" w:rsidRPr="00FD1B1A" w:rsidRDefault="00FD1B1A" w:rsidP="001E7D25">
            <w:r w:rsidRPr="00FD1B1A">
              <w:t>404 Not Found</w:t>
            </w:r>
          </w:p>
        </w:tc>
        <w:tc>
          <w:tcPr>
            <w:tcW w:w="4508" w:type="dxa"/>
          </w:tcPr>
          <w:p w14:paraId="3B831419" w14:textId="77777777" w:rsidR="00FD1B1A" w:rsidRPr="00FD1B1A" w:rsidRDefault="00FD1B1A" w:rsidP="001E7D25">
            <w:r w:rsidRPr="00FD1B1A">
              <w:t>The cart or item could not be found.</w:t>
            </w:r>
          </w:p>
        </w:tc>
      </w:tr>
    </w:tbl>
    <w:p w14:paraId="5AF495E7" w14:textId="77777777" w:rsidR="00853FB3" w:rsidRDefault="00853FB3" w:rsidP="00FD1B1A">
      <w:pPr>
        <w:pStyle w:val="Heading5"/>
      </w:pPr>
    </w:p>
    <w:p w14:paraId="74279FA6" w14:textId="77777777" w:rsidR="00853FB3" w:rsidRDefault="00853FB3" w:rsidP="00FD1B1A">
      <w:pPr>
        <w:pStyle w:val="Heading5"/>
      </w:pPr>
      <w:r>
        <w:t>Example response</w:t>
      </w:r>
    </w:p>
    <w:p w14:paraId="09FD2254" w14:textId="77777777" w:rsidR="00FD1B1A" w:rsidRPr="00FD1B1A" w:rsidRDefault="00FD1B1A" w:rsidP="00FD1B1A"/>
    <w:p w14:paraId="2F249040" w14:textId="14219C79" w:rsidR="00853FB3" w:rsidRDefault="00853FB3" w:rsidP="00853FB3">
      <w:r>
        <w:t>204 No Content.</w:t>
      </w:r>
    </w:p>
    <w:p w14:paraId="28BEC549" w14:textId="77777777" w:rsidR="00853FB3" w:rsidRDefault="00853FB3" w:rsidP="00853FB3"/>
    <w:p w14:paraId="39A359C9" w14:textId="77777777" w:rsidR="00853FB3" w:rsidRDefault="00853FB3" w:rsidP="00E25E90">
      <w:pPr>
        <w:pStyle w:val="Heading2"/>
      </w:pPr>
      <w:bookmarkStart w:id="15" w:name="_Toc240536390"/>
      <w:r>
        <w:t>Orders</w:t>
      </w:r>
      <w:bookmarkEnd w:id="15"/>
    </w:p>
    <w:p w14:paraId="4AB84CCF" w14:textId="77777777" w:rsidR="00853FB3" w:rsidRDefault="00853FB3" w:rsidP="00E25E90">
      <w:pPr>
        <w:pStyle w:val="Heading3"/>
      </w:pPr>
      <w:bookmarkStart w:id="16" w:name="_Toc240536391"/>
      <w:r>
        <w:t>Get all orders</w:t>
      </w:r>
      <w:bookmarkEnd w:id="16"/>
    </w:p>
    <w:p w14:paraId="1B678468" w14:textId="77777777" w:rsidR="00853FB3" w:rsidRDefault="00853FB3" w:rsidP="00FD1B1A">
      <w:pPr>
        <w:pStyle w:val="CodeBlock"/>
      </w:pPr>
      <w:r>
        <w:t>GET /orders</w:t>
      </w:r>
    </w:p>
    <w:p w14:paraId="6D4F5023" w14:textId="77777777" w:rsidR="00853FB3" w:rsidRDefault="00853FB3" w:rsidP="00853FB3">
      <w:r>
        <w:t>Returns all orders created by the authenticated API client.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1B1A" w:rsidRPr="00FD1B1A" w14:paraId="5754462F" w14:textId="77777777">
        <w:tc>
          <w:tcPr>
            <w:tcW w:w="9016" w:type="dxa"/>
          </w:tcPr>
          <w:p w14:paraId="35429B80" w14:textId="77777777" w:rsidR="00FD1B1A" w:rsidRPr="00FD1B1A" w:rsidRDefault="00FD1B1A" w:rsidP="00F80281">
            <w:r w:rsidRPr="00FD1B1A">
              <w:t>Parameters</w:t>
            </w:r>
          </w:p>
        </w:tc>
      </w:tr>
      <w:tr w:rsidR="00FD1B1A" w:rsidRPr="00FD1B1A" w14:paraId="66E71A84" w14:textId="77777777">
        <w:tc>
          <w:tcPr>
            <w:tcW w:w="9016" w:type="dxa"/>
          </w:tcPr>
          <w:p w14:paraId="57154AE5" w14:textId="77777777" w:rsidR="00FD1B1A" w:rsidRPr="00FD1B1A" w:rsidRDefault="00FD1B1A" w:rsidP="00F80281">
            <w:r w:rsidRPr="00FD1B1A">
              <w:t>Name</w:t>
            </w:r>
            <w:r w:rsidRPr="00FD1B1A">
              <w:tab/>
              <w:t>Type</w:t>
            </w:r>
            <w:r w:rsidRPr="00FD1B1A">
              <w:tab/>
            </w:r>
            <w:proofErr w:type="gramStart"/>
            <w:r w:rsidRPr="00FD1B1A">
              <w:t>In</w:t>
            </w:r>
            <w:proofErr w:type="gramEnd"/>
            <w:r w:rsidRPr="00FD1B1A">
              <w:tab/>
              <w:t>Required</w:t>
            </w:r>
            <w:r w:rsidRPr="00FD1B1A">
              <w:tab/>
              <w:t>Description</w:t>
            </w:r>
          </w:p>
        </w:tc>
      </w:tr>
      <w:tr w:rsidR="00FD1B1A" w:rsidRPr="00FD1B1A" w14:paraId="2057247A" w14:textId="77777777">
        <w:tc>
          <w:tcPr>
            <w:tcW w:w="9016" w:type="dxa"/>
          </w:tcPr>
          <w:p w14:paraId="4AF1264D" w14:textId="77777777" w:rsidR="00FD1B1A" w:rsidRPr="00FD1B1A" w:rsidRDefault="00FD1B1A" w:rsidP="00F80281">
            <w:r w:rsidRPr="00FD1B1A">
              <w:t>Authorization</w:t>
            </w:r>
            <w:r w:rsidRPr="00FD1B1A">
              <w:tab/>
              <w:t>string</w:t>
            </w:r>
            <w:r w:rsidRPr="00FD1B1A">
              <w:tab/>
              <w:t>header</w:t>
            </w:r>
            <w:r w:rsidRPr="00FD1B1A">
              <w:tab/>
              <w:t>Yes</w:t>
            </w:r>
            <w:r w:rsidRPr="00FD1B1A">
              <w:tab/>
              <w:t>Bearer token for the API client.</w:t>
            </w:r>
          </w:p>
        </w:tc>
      </w:tr>
    </w:tbl>
    <w:p w14:paraId="1BCBB45A" w14:textId="77777777" w:rsidR="00853FB3" w:rsidRDefault="00853FB3" w:rsidP="00853FB3"/>
    <w:p w14:paraId="70D29FEF" w14:textId="77777777" w:rsidR="00853FB3" w:rsidRDefault="00853FB3" w:rsidP="00FD1B1A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1B1A" w:rsidRPr="00FD1B1A" w14:paraId="7D5A6EF9" w14:textId="77777777">
        <w:tc>
          <w:tcPr>
            <w:tcW w:w="4508" w:type="dxa"/>
          </w:tcPr>
          <w:p w14:paraId="4E147DC6" w14:textId="77777777" w:rsidR="00FD1B1A" w:rsidRPr="00FD1B1A" w:rsidRDefault="00FD1B1A" w:rsidP="00EE1E15">
            <w:r w:rsidRPr="00FD1B1A">
              <w:t>Status code</w:t>
            </w:r>
          </w:p>
        </w:tc>
        <w:tc>
          <w:tcPr>
            <w:tcW w:w="4508" w:type="dxa"/>
          </w:tcPr>
          <w:p w14:paraId="032A004E" w14:textId="77777777" w:rsidR="00FD1B1A" w:rsidRPr="00FD1B1A" w:rsidRDefault="00FD1B1A" w:rsidP="00EE1E15">
            <w:r w:rsidRPr="00FD1B1A">
              <w:t>Description</w:t>
            </w:r>
          </w:p>
        </w:tc>
      </w:tr>
      <w:tr w:rsidR="00FD1B1A" w:rsidRPr="00FD1B1A" w14:paraId="5A38D52C" w14:textId="77777777">
        <w:tc>
          <w:tcPr>
            <w:tcW w:w="4508" w:type="dxa"/>
          </w:tcPr>
          <w:p w14:paraId="116040F8" w14:textId="77777777" w:rsidR="00FD1B1A" w:rsidRPr="00FD1B1A" w:rsidRDefault="00FD1B1A" w:rsidP="00EE1E15">
            <w:r w:rsidRPr="00FD1B1A">
              <w:t>200 OK</w:t>
            </w:r>
          </w:p>
        </w:tc>
        <w:tc>
          <w:tcPr>
            <w:tcW w:w="4508" w:type="dxa"/>
          </w:tcPr>
          <w:p w14:paraId="34A933E6" w14:textId="77777777" w:rsidR="00FD1B1A" w:rsidRPr="00FD1B1A" w:rsidRDefault="00FD1B1A" w:rsidP="00EE1E15">
            <w:r w:rsidRPr="00FD1B1A">
              <w:t>Successful response.</w:t>
            </w:r>
          </w:p>
        </w:tc>
      </w:tr>
      <w:tr w:rsidR="00FD1B1A" w:rsidRPr="00FD1B1A" w14:paraId="0BC5E4DB" w14:textId="77777777">
        <w:tc>
          <w:tcPr>
            <w:tcW w:w="4508" w:type="dxa"/>
          </w:tcPr>
          <w:p w14:paraId="5156D1EC" w14:textId="77777777" w:rsidR="00FD1B1A" w:rsidRPr="00FD1B1A" w:rsidRDefault="00FD1B1A" w:rsidP="00EE1E15">
            <w:r w:rsidRPr="00FD1B1A">
              <w:t>401 Unauthorized</w:t>
            </w:r>
          </w:p>
        </w:tc>
        <w:tc>
          <w:tcPr>
            <w:tcW w:w="4508" w:type="dxa"/>
          </w:tcPr>
          <w:p w14:paraId="0AC03BE1" w14:textId="77777777" w:rsidR="00FD1B1A" w:rsidRPr="00FD1B1A" w:rsidRDefault="00FD1B1A" w:rsidP="00EE1E15">
            <w:r w:rsidRPr="00FD1B1A">
              <w:t>The request has not been authenticated.</w:t>
            </w:r>
          </w:p>
        </w:tc>
      </w:tr>
    </w:tbl>
    <w:p w14:paraId="30477998" w14:textId="77777777" w:rsidR="00853FB3" w:rsidRDefault="00853FB3" w:rsidP="00853FB3"/>
    <w:p w14:paraId="411089FF" w14:textId="77777777" w:rsidR="00853FB3" w:rsidRDefault="00853FB3" w:rsidP="00FD1B1A">
      <w:pPr>
        <w:pStyle w:val="Heading5"/>
      </w:pPr>
      <w:r>
        <w:t>Example response</w:t>
      </w:r>
    </w:p>
    <w:p w14:paraId="190CF637" w14:textId="77777777" w:rsidR="000171C1" w:rsidRDefault="000171C1" w:rsidP="00DE4593">
      <w:pPr>
        <w:pStyle w:val="Code"/>
      </w:pPr>
      <w:r>
        <w:t>[</w:t>
      </w:r>
    </w:p>
    <w:p w14:paraId="214E5887" w14:textId="77777777" w:rsidR="000171C1" w:rsidRDefault="000171C1" w:rsidP="00DE4593">
      <w:pPr>
        <w:pStyle w:val="Code"/>
      </w:pPr>
      <w:r>
        <w:t xml:space="preserve">  {</w:t>
      </w:r>
    </w:p>
    <w:p w14:paraId="55A6F488" w14:textId="77777777" w:rsidR="000171C1" w:rsidRDefault="000171C1" w:rsidP="00DE4593">
      <w:pPr>
        <w:pStyle w:val="Code"/>
      </w:pPr>
      <w:r>
        <w:t xml:space="preserve">    "id": "string",</w:t>
      </w:r>
    </w:p>
    <w:p w14:paraId="00FFD5CF" w14:textId="77777777" w:rsidR="000171C1" w:rsidRDefault="000171C1" w:rsidP="00DE4593">
      <w:pPr>
        <w:pStyle w:val="Code"/>
      </w:pPr>
      <w:r>
        <w:t xml:space="preserve">    "items</w:t>
      </w:r>
      <w:proofErr w:type="gramStart"/>
      <w:r>
        <w:t>": {</w:t>
      </w:r>
      <w:proofErr w:type="gramEnd"/>
    </w:p>
    <w:p w14:paraId="71BA15DA" w14:textId="77777777" w:rsidR="000171C1" w:rsidRDefault="000171C1" w:rsidP="00DE4593">
      <w:pPr>
        <w:pStyle w:val="Code"/>
      </w:pPr>
      <w:r>
        <w:t xml:space="preserve">      "id": "string",</w:t>
      </w:r>
    </w:p>
    <w:p w14:paraId="0AE53A1F" w14:textId="77777777" w:rsidR="000171C1" w:rsidRDefault="000171C1" w:rsidP="00DE4593">
      <w:pPr>
        <w:pStyle w:val="Code"/>
      </w:pPr>
      <w:r>
        <w:t xml:space="preserve">      "</w:t>
      </w:r>
      <w:proofErr w:type="spellStart"/>
      <w:r>
        <w:t>productId</w:t>
      </w:r>
      <w:proofErr w:type="spellEnd"/>
      <w:r>
        <w:t>": 907,</w:t>
      </w:r>
    </w:p>
    <w:p w14:paraId="16F361E6" w14:textId="77777777" w:rsidR="000171C1" w:rsidRDefault="000171C1" w:rsidP="00DE4593">
      <w:pPr>
        <w:pStyle w:val="Code"/>
      </w:pPr>
      <w:r>
        <w:t xml:space="preserve">      "quantity": 6733</w:t>
      </w:r>
    </w:p>
    <w:p w14:paraId="11FF7598" w14:textId="77777777" w:rsidR="000171C1" w:rsidRDefault="000171C1" w:rsidP="00DE4593">
      <w:pPr>
        <w:pStyle w:val="Code"/>
      </w:pPr>
      <w:r>
        <w:t xml:space="preserve">    },</w:t>
      </w:r>
    </w:p>
    <w:p w14:paraId="104F152C" w14:textId="77777777" w:rsidR="000171C1" w:rsidRDefault="000171C1" w:rsidP="00DE4593">
      <w:pPr>
        <w:pStyle w:val="Code"/>
      </w:pPr>
      <w:r>
        <w:t xml:space="preserve">    "</w:t>
      </w:r>
      <w:proofErr w:type="spellStart"/>
      <w:r>
        <w:t>customerName</w:t>
      </w:r>
      <w:proofErr w:type="spellEnd"/>
      <w:r>
        <w:t>": "string",</w:t>
      </w:r>
    </w:p>
    <w:p w14:paraId="44EC015D" w14:textId="77777777" w:rsidR="000171C1" w:rsidRDefault="000171C1" w:rsidP="00DE4593">
      <w:pPr>
        <w:pStyle w:val="Code"/>
      </w:pPr>
      <w:r>
        <w:t xml:space="preserve">    "created": "2017-03-08T18:39:39.781Z",</w:t>
      </w:r>
    </w:p>
    <w:p w14:paraId="2CFD3875" w14:textId="77777777" w:rsidR="000171C1" w:rsidRDefault="000171C1" w:rsidP="00DE4593">
      <w:pPr>
        <w:pStyle w:val="Code"/>
      </w:pPr>
      <w:r>
        <w:t xml:space="preserve">    "comment": "string"</w:t>
      </w:r>
    </w:p>
    <w:p w14:paraId="096BBB05" w14:textId="77777777" w:rsidR="000171C1" w:rsidRDefault="000171C1" w:rsidP="00DE4593">
      <w:pPr>
        <w:pStyle w:val="Code"/>
      </w:pPr>
      <w:r>
        <w:t xml:space="preserve">  },</w:t>
      </w:r>
    </w:p>
    <w:p w14:paraId="04F2727B" w14:textId="77777777" w:rsidR="000171C1" w:rsidRDefault="000171C1" w:rsidP="00DE4593">
      <w:pPr>
        <w:pStyle w:val="Code"/>
      </w:pPr>
      <w:r>
        <w:t xml:space="preserve">  {</w:t>
      </w:r>
    </w:p>
    <w:p w14:paraId="641E8CFB" w14:textId="77777777" w:rsidR="000171C1" w:rsidRDefault="000171C1" w:rsidP="00DE4593">
      <w:pPr>
        <w:pStyle w:val="Code"/>
      </w:pPr>
      <w:r>
        <w:t xml:space="preserve">    "id": "string",</w:t>
      </w:r>
    </w:p>
    <w:p w14:paraId="03137126" w14:textId="77777777" w:rsidR="000171C1" w:rsidRDefault="000171C1" w:rsidP="00DE4593">
      <w:pPr>
        <w:pStyle w:val="Code"/>
      </w:pPr>
      <w:r>
        <w:t xml:space="preserve">    "items</w:t>
      </w:r>
      <w:proofErr w:type="gramStart"/>
      <w:r>
        <w:t>": {</w:t>
      </w:r>
      <w:proofErr w:type="gramEnd"/>
    </w:p>
    <w:p w14:paraId="1BE86ADD" w14:textId="77777777" w:rsidR="000171C1" w:rsidRDefault="000171C1" w:rsidP="00DE4593">
      <w:pPr>
        <w:pStyle w:val="Code"/>
      </w:pPr>
      <w:r>
        <w:t xml:space="preserve">      "id": "string",</w:t>
      </w:r>
    </w:p>
    <w:p w14:paraId="3E5872A2" w14:textId="77777777" w:rsidR="000171C1" w:rsidRDefault="000171C1" w:rsidP="00DE4593">
      <w:pPr>
        <w:pStyle w:val="Code"/>
      </w:pPr>
      <w:r>
        <w:t xml:space="preserve">      "</w:t>
      </w:r>
      <w:proofErr w:type="spellStart"/>
      <w:r>
        <w:t>productId</w:t>
      </w:r>
      <w:proofErr w:type="spellEnd"/>
      <w:r>
        <w:t>": 8729,</w:t>
      </w:r>
    </w:p>
    <w:p w14:paraId="6232933B" w14:textId="77777777" w:rsidR="000171C1" w:rsidRDefault="000171C1" w:rsidP="00DE4593">
      <w:pPr>
        <w:pStyle w:val="Code"/>
      </w:pPr>
      <w:r>
        <w:t xml:space="preserve">      "quantity": 9040</w:t>
      </w:r>
    </w:p>
    <w:p w14:paraId="49472B3B" w14:textId="77777777" w:rsidR="000171C1" w:rsidRDefault="000171C1" w:rsidP="00DE4593">
      <w:pPr>
        <w:pStyle w:val="Code"/>
      </w:pPr>
      <w:r>
        <w:lastRenderedPageBreak/>
        <w:t xml:space="preserve">    },</w:t>
      </w:r>
    </w:p>
    <w:p w14:paraId="4A524662" w14:textId="77777777" w:rsidR="000171C1" w:rsidRDefault="000171C1" w:rsidP="00DE4593">
      <w:pPr>
        <w:pStyle w:val="Code"/>
      </w:pPr>
      <w:r>
        <w:t xml:space="preserve">    "</w:t>
      </w:r>
      <w:proofErr w:type="spellStart"/>
      <w:r>
        <w:t>customerName</w:t>
      </w:r>
      <w:proofErr w:type="spellEnd"/>
      <w:r>
        <w:t>": "string",</w:t>
      </w:r>
    </w:p>
    <w:p w14:paraId="5162F02C" w14:textId="77777777" w:rsidR="000171C1" w:rsidRDefault="000171C1" w:rsidP="00DE4593">
      <w:pPr>
        <w:pStyle w:val="Code"/>
      </w:pPr>
      <w:r>
        <w:t xml:space="preserve">    "created": "1961-05-21T21:03:09.400Z",</w:t>
      </w:r>
    </w:p>
    <w:p w14:paraId="5BA4A844" w14:textId="77777777" w:rsidR="000171C1" w:rsidRDefault="000171C1" w:rsidP="00DE4593">
      <w:pPr>
        <w:pStyle w:val="Code"/>
      </w:pPr>
      <w:r>
        <w:t xml:space="preserve">    "comment": "string"</w:t>
      </w:r>
    </w:p>
    <w:p w14:paraId="56D82233" w14:textId="77777777" w:rsidR="000171C1" w:rsidRDefault="000171C1" w:rsidP="00DE4593">
      <w:pPr>
        <w:pStyle w:val="Code"/>
      </w:pPr>
      <w:r>
        <w:t xml:space="preserve">  }</w:t>
      </w:r>
    </w:p>
    <w:p w14:paraId="174650A8" w14:textId="3CA4F524" w:rsidR="00853FB3" w:rsidRDefault="000171C1" w:rsidP="00DE4593">
      <w:pPr>
        <w:pStyle w:val="Code"/>
      </w:pPr>
      <w:r>
        <w:t>]</w:t>
      </w:r>
    </w:p>
    <w:p w14:paraId="44FAA4C3" w14:textId="00C57FD4" w:rsidR="00853FB3" w:rsidRDefault="00853FB3" w:rsidP="00731307">
      <w:pPr>
        <w:pStyle w:val="Code"/>
      </w:pPr>
    </w:p>
    <w:p w14:paraId="5E8FAB53" w14:textId="77777777" w:rsidR="00853FB3" w:rsidRDefault="00853FB3" w:rsidP="00DE4593">
      <w:pPr>
        <w:pStyle w:val="Heading3"/>
      </w:pPr>
    </w:p>
    <w:p w14:paraId="48AC6ADD" w14:textId="77777777" w:rsidR="00853FB3" w:rsidRDefault="00853FB3" w:rsidP="00DE4593">
      <w:pPr>
        <w:pStyle w:val="Heading3"/>
      </w:pPr>
      <w:bookmarkStart w:id="17" w:name="_Toc240536392"/>
      <w:r>
        <w:t>Create a new order</w:t>
      </w:r>
      <w:bookmarkEnd w:id="17"/>
    </w:p>
    <w:p w14:paraId="198C86B7" w14:textId="77777777" w:rsidR="00853FB3" w:rsidRDefault="00853FB3" w:rsidP="00DE4593">
      <w:pPr>
        <w:pStyle w:val="CodeBlock"/>
      </w:pPr>
      <w:r>
        <w:t>POST /orders</w:t>
      </w:r>
    </w:p>
    <w:p w14:paraId="3F18D992" w14:textId="77777777" w:rsidR="00853FB3" w:rsidRDefault="00853FB3" w:rsidP="00853FB3">
      <w:r>
        <w:t>Creates a new order. Once the order is successfully submitted, the cart is deleted.</w:t>
      </w:r>
    </w:p>
    <w:p w14:paraId="375F8DA2" w14:textId="77777777" w:rsidR="00853FB3" w:rsidRDefault="00853FB3" w:rsidP="00DE4593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E4593" w:rsidRPr="00DE4593" w14:paraId="66FA7CE3" w14:textId="77777777">
        <w:tc>
          <w:tcPr>
            <w:tcW w:w="1803" w:type="dxa"/>
          </w:tcPr>
          <w:p w14:paraId="03988D9A" w14:textId="77777777" w:rsidR="00DE4593" w:rsidRPr="00DE4593" w:rsidRDefault="00DE4593" w:rsidP="00515044">
            <w:r w:rsidRPr="00DE4593">
              <w:t>Name</w:t>
            </w:r>
          </w:p>
        </w:tc>
        <w:tc>
          <w:tcPr>
            <w:tcW w:w="1803" w:type="dxa"/>
          </w:tcPr>
          <w:p w14:paraId="0E7CFB67" w14:textId="77777777" w:rsidR="00DE4593" w:rsidRPr="00DE4593" w:rsidRDefault="00DE4593" w:rsidP="00515044">
            <w:r w:rsidRPr="00DE4593">
              <w:t>Type</w:t>
            </w:r>
          </w:p>
        </w:tc>
        <w:tc>
          <w:tcPr>
            <w:tcW w:w="1803" w:type="dxa"/>
          </w:tcPr>
          <w:p w14:paraId="6BC56992" w14:textId="77777777" w:rsidR="00DE4593" w:rsidRPr="00DE4593" w:rsidRDefault="00DE4593" w:rsidP="00515044">
            <w:r w:rsidRPr="00DE4593">
              <w:t>In</w:t>
            </w:r>
          </w:p>
        </w:tc>
        <w:tc>
          <w:tcPr>
            <w:tcW w:w="1803" w:type="dxa"/>
          </w:tcPr>
          <w:p w14:paraId="0F6FE700" w14:textId="77777777" w:rsidR="00DE4593" w:rsidRPr="00DE4593" w:rsidRDefault="00DE4593" w:rsidP="00515044">
            <w:r w:rsidRPr="00DE4593">
              <w:t>Required</w:t>
            </w:r>
          </w:p>
        </w:tc>
        <w:tc>
          <w:tcPr>
            <w:tcW w:w="1804" w:type="dxa"/>
          </w:tcPr>
          <w:p w14:paraId="52FDA046" w14:textId="77777777" w:rsidR="00DE4593" w:rsidRPr="00DE4593" w:rsidRDefault="00DE4593" w:rsidP="00515044">
            <w:r w:rsidRPr="00DE4593">
              <w:t>Description</w:t>
            </w:r>
          </w:p>
        </w:tc>
      </w:tr>
      <w:tr w:rsidR="00DE4593" w:rsidRPr="00DE4593" w14:paraId="3D1E09A5" w14:textId="77777777">
        <w:tc>
          <w:tcPr>
            <w:tcW w:w="1803" w:type="dxa"/>
          </w:tcPr>
          <w:p w14:paraId="3295FA0A" w14:textId="77777777" w:rsidR="00DE4593" w:rsidRPr="00DE4593" w:rsidRDefault="00DE4593" w:rsidP="00515044">
            <w:r w:rsidRPr="00DE4593">
              <w:t>Authorization</w:t>
            </w:r>
          </w:p>
        </w:tc>
        <w:tc>
          <w:tcPr>
            <w:tcW w:w="1803" w:type="dxa"/>
          </w:tcPr>
          <w:p w14:paraId="3EA628DA" w14:textId="77777777" w:rsidR="00DE4593" w:rsidRPr="00DE4593" w:rsidRDefault="00DE4593" w:rsidP="00515044">
            <w:r w:rsidRPr="00DE4593">
              <w:t>string</w:t>
            </w:r>
          </w:p>
        </w:tc>
        <w:tc>
          <w:tcPr>
            <w:tcW w:w="1803" w:type="dxa"/>
          </w:tcPr>
          <w:p w14:paraId="0779F729" w14:textId="77777777" w:rsidR="00DE4593" w:rsidRPr="00DE4593" w:rsidRDefault="00DE4593" w:rsidP="00515044">
            <w:r w:rsidRPr="00DE4593">
              <w:t>header</w:t>
            </w:r>
          </w:p>
        </w:tc>
        <w:tc>
          <w:tcPr>
            <w:tcW w:w="1803" w:type="dxa"/>
          </w:tcPr>
          <w:p w14:paraId="6D0B89B4" w14:textId="77777777" w:rsidR="00DE4593" w:rsidRPr="00DE4593" w:rsidRDefault="00DE4593" w:rsidP="00515044">
            <w:r w:rsidRPr="00DE4593">
              <w:t>Yes</w:t>
            </w:r>
          </w:p>
        </w:tc>
        <w:tc>
          <w:tcPr>
            <w:tcW w:w="1804" w:type="dxa"/>
          </w:tcPr>
          <w:p w14:paraId="6EAEA5DD" w14:textId="77777777" w:rsidR="00DE4593" w:rsidRPr="00DE4593" w:rsidRDefault="00DE4593" w:rsidP="00515044">
            <w:r w:rsidRPr="00DE4593">
              <w:t>Bearer token for the API client.</w:t>
            </w:r>
          </w:p>
        </w:tc>
      </w:tr>
      <w:tr w:rsidR="00DE4593" w:rsidRPr="00DE4593" w14:paraId="005CD251" w14:textId="77777777">
        <w:tc>
          <w:tcPr>
            <w:tcW w:w="1803" w:type="dxa"/>
          </w:tcPr>
          <w:p w14:paraId="4464CA3F" w14:textId="77777777" w:rsidR="00DE4593" w:rsidRPr="00DE4593" w:rsidRDefault="00DE4593" w:rsidP="00515044">
            <w:proofErr w:type="spellStart"/>
            <w:r w:rsidRPr="00DE4593">
              <w:t>cartId</w:t>
            </w:r>
            <w:proofErr w:type="spellEnd"/>
          </w:p>
        </w:tc>
        <w:tc>
          <w:tcPr>
            <w:tcW w:w="1803" w:type="dxa"/>
          </w:tcPr>
          <w:p w14:paraId="69AF9B6A" w14:textId="77777777" w:rsidR="00DE4593" w:rsidRPr="00DE4593" w:rsidRDefault="00DE4593" w:rsidP="00515044">
            <w:r w:rsidRPr="00DE4593">
              <w:t>string</w:t>
            </w:r>
          </w:p>
        </w:tc>
        <w:tc>
          <w:tcPr>
            <w:tcW w:w="1803" w:type="dxa"/>
          </w:tcPr>
          <w:p w14:paraId="10EA2B1F" w14:textId="77777777" w:rsidR="00DE4593" w:rsidRPr="00DE4593" w:rsidRDefault="00DE4593" w:rsidP="00515044">
            <w:r w:rsidRPr="00DE4593">
              <w:t>body</w:t>
            </w:r>
          </w:p>
        </w:tc>
        <w:tc>
          <w:tcPr>
            <w:tcW w:w="1803" w:type="dxa"/>
          </w:tcPr>
          <w:p w14:paraId="0284F02C" w14:textId="77777777" w:rsidR="00DE4593" w:rsidRPr="00DE4593" w:rsidRDefault="00DE4593" w:rsidP="00515044">
            <w:r w:rsidRPr="00DE4593">
              <w:t>Yes</w:t>
            </w:r>
          </w:p>
        </w:tc>
        <w:tc>
          <w:tcPr>
            <w:tcW w:w="1804" w:type="dxa"/>
          </w:tcPr>
          <w:p w14:paraId="40FE8C65" w14:textId="77777777" w:rsidR="00DE4593" w:rsidRPr="00DE4593" w:rsidRDefault="00DE4593" w:rsidP="00515044">
            <w:r w:rsidRPr="00DE4593">
              <w:t>The cart id.</w:t>
            </w:r>
          </w:p>
        </w:tc>
      </w:tr>
      <w:tr w:rsidR="00DE4593" w:rsidRPr="00DE4593" w14:paraId="281A9E53" w14:textId="77777777">
        <w:tc>
          <w:tcPr>
            <w:tcW w:w="1803" w:type="dxa"/>
          </w:tcPr>
          <w:p w14:paraId="03FD2CD2" w14:textId="77777777" w:rsidR="00DE4593" w:rsidRPr="00DE4593" w:rsidRDefault="00DE4593" w:rsidP="00515044">
            <w:proofErr w:type="spellStart"/>
            <w:r w:rsidRPr="00DE4593">
              <w:t>customerName</w:t>
            </w:r>
            <w:proofErr w:type="spellEnd"/>
          </w:p>
        </w:tc>
        <w:tc>
          <w:tcPr>
            <w:tcW w:w="1803" w:type="dxa"/>
          </w:tcPr>
          <w:p w14:paraId="22AD1B08" w14:textId="77777777" w:rsidR="00DE4593" w:rsidRPr="00DE4593" w:rsidRDefault="00DE4593" w:rsidP="00515044">
            <w:r w:rsidRPr="00DE4593">
              <w:t>string</w:t>
            </w:r>
          </w:p>
        </w:tc>
        <w:tc>
          <w:tcPr>
            <w:tcW w:w="1803" w:type="dxa"/>
          </w:tcPr>
          <w:p w14:paraId="65F2C03B" w14:textId="77777777" w:rsidR="00DE4593" w:rsidRPr="00DE4593" w:rsidRDefault="00DE4593" w:rsidP="00515044">
            <w:r w:rsidRPr="00DE4593">
              <w:t>body</w:t>
            </w:r>
          </w:p>
        </w:tc>
        <w:tc>
          <w:tcPr>
            <w:tcW w:w="1803" w:type="dxa"/>
          </w:tcPr>
          <w:p w14:paraId="2CC5858B" w14:textId="77777777" w:rsidR="00DE4593" w:rsidRPr="00DE4593" w:rsidRDefault="00DE4593" w:rsidP="00515044">
            <w:r w:rsidRPr="00DE4593">
              <w:t>Yes</w:t>
            </w:r>
          </w:p>
        </w:tc>
        <w:tc>
          <w:tcPr>
            <w:tcW w:w="1804" w:type="dxa"/>
          </w:tcPr>
          <w:p w14:paraId="30A0E915" w14:textId="77777777" w:rsidR="00DE4593" w:rsidRPr="00DE4593" w:rsidRDefault="00DE4593" w:rsidP="00515044">
            <w:r w:rsidRPr="00DE4593">
              <w:t>The name of the customer.</w:t>
            </w:r>
          </w:p>
        </w:tc>
      </w:tr>
      <w:tr w:rsidR="00DE4593" w:rsidRPr="00DE4593" w14:paraId="61C10B4D" w14:textId="77777777">
        <w:tc>
          <w:tcPr>
            <w:tcW w:w="1803" w:type="dxa"/>
          </w:tcPr>
          <w:p w14:paraId="2038ABDF" w14:textId="77777777" w:rsidR="00DE4593" w:rsidRPr="00DE4593" w:rsidRDefault="00DE4593" w:rsidP="00515044">
            <w:r w:rsidRPr="00DE4593">
              <w:t>comment</w:t>
            </w:r>
          </w:p>
        </w:tc>
        <w:tc>
          <w:tcPr>
            <w:tcW w:w="1803" w:type="dxa"/>
          </w:tcPr>
          <w:p w14:paraId="39265C0F" w14:textId="77777777" w:rsidR="00DE4593" w:rsidRPr="00DE4593" w:rsidRDefault="00DE4593" w:rsidP="00515044">
            <w:r w:rsidRPr="00DE4593">
              <w:t>string</w:t>
            </w:r>
          </w:p>
        </w:tc>
        <w:tc>
          <w:tcPr>
            <w:tcW w:w="1803" w:type="dxa"/>
          </w:tcPr>
          <w:p w14:paraId="0FA68152" w14:textId="77777777" w:rsidR="00DE4593" w:rsidRPr="00DE4593" w:rsidRDefault="00DE4593" w:rsidP="00515044">
            <w:r w:rsidRPr="00DE4593">
              <w:t>body</w:t>
            </w:r>
          </w:p>
        </w:tc>
        <w:tc>
          <w:tcPr>
            <w:tcW w:w="1803" w:type="dxa"/>
          </w:tcPr>
          <w:p w14:paraId="01BBE06A" w14:textId="77777777" w:rsidR="00DE4593" w:rsidRPr="00DE4593" w:rsidRDefault="00DE4593" w:rsidP="00515044">
            <w:r w:rsidRPr="00DE4593">
              <w:t>No</w:t>
            </w:r>
          </w:p>
        </w:tc>
        <w:tc>
          <w:tcPr>
            <w:tcW w:w="1804" w:type="dxa"/>
          </w:tcPr>
          <w:p w14:paraId="1F9CE9C6" w14:textId="77777777" w:rsidR="00DE4593" w:rsidRPr="00DE4593" w:rsidRDefault="00DE4593" w:rsidP="00515044">
            <w:r w:rsidRPr="00DE4593">
              <w:t>A comment associated with the order.</w:t>
            </w:r>
          </w:p>
        </w:tc>
      </w:tr>
    </w:tbl>
    <w:p w14:paraId="58856095" w14:textId="77777777" w:rsidR="00853FB3" w:rsidRDefault="00853FB3" w:rsidP="00853FB3"/>
    <w:p w14:paraId="0FD7262C" w14:textId="77777777" w:rsidR="00853FB3" w:rsidRDefault="00853FB3" w:rsidP="00DE4593">
      <w:pPr>
        <w:pStyle w:val="Heading5"/>
      </w:pPr>
      <w:r>
        <w:t>Example request body</w:t>
      </w:r>
    </w:p>
    <w:p w14:paraId="4BE02AFE" w14:textId="77777777" w:rsidR="00853FB3" w:rsidRPr="00E25E90" w:rsidRDefault="00853FB3" w:rsidP="00E25E90">
      <w:pPr>
        <w:pStyle w:val="Code"/>
      </w:pPr>
      <w:r w:rsidRPr="00E25E90">
        <w:t>{</w:t>
      </w:r>
    </w:p>
    <w:p w14:paraId="71DE3746" w14:textId="77777777" w:rsidR="00853FB3" w:rsidRPr="00E25E90" w:rsidRDefault="00853FB3" w:rsidP="00E25E90">
      <w:pPr>
        <w:pStyle w:val="Code"/>
      </w:pPr>
      <w:r w:rsidRPr="00E25E90">
        <w:t xml:space="preserve">  "</w:t>
      </w:r>
      <w:proofErr w:type="spellStart"/>
      <w:r w:rsidRPr="00E25E90">
        <w:t>cartId</w:t>
      </w:r>
      <w:proofErr w:type="spellEnd"/>
      <w:r w:rsidRPr="00E25E90">
        <w:t>": "bx0-ycNjqIm5IvufuuZ09",</w:t>
      </w:r>
    </w:p>
    <w:p w14:paraId="74FB72EF" w14:textId="77777777" w:rsidR="00853FB3" w:rsidRPr="00E25E90" w:rsidRDefault="00853FB3" w:rsidP="00E25E90">
      <w:pPr>
        <w:pStyle w:val="Code"/>
      </w:pPr>
      <w:r w:rsidRPr="00E25E90">
        <w:t xml:space="preserve">  "</w:t>
      </w:r>
      <w:proofErr w:type="spellStart"/>
      <w:r w:rsidRPr="00E25E90">
        <w:t>customerName</w:t>
      </w:r>
      <w:proofErr w:type="spellEnd"/>
      <w:r w:rsidRPr="00E25E90">
        <w:t>": "John Doe",</w:t>
      </w:r>
    </w:p>
    <w:p w14:paraId="6D753A6D" w14:textId="77777777" w:rsidR="00853FB3" w:rsidRPr="00E25E90" w:rsidRDefault="00853FB3" w:rsidP="00E25E90">
      <w:pPr>
        <w:pStyle w:val="Code"/>
      </w:pPr>
      <w:r w:rsidRPr="00E25E90">
        <w:t xml:space="preserve">  "comment": "My First Order"</w:t>
      </w:r>
    </w:p>
    <w:p w14:paraId="454F4E53" w14:textId="77777777" w:rsidR="00853FB3" w:rsidRPr="00E25E90" w:rsidRDefault="00853FB3" w:rsidP="00E25E90">
      <w:pPr>
        <w:pStyle w:val="Code"/>
      </w:pPr>
      <w:r w:rsidRPr="00E25E90">
        <w:t>}</w:t>
      </w:r>
    </w:p>
    <w:p w14:paraId="0E7CA132" w14:textId="77777777" w:rsidR="00853FB3" w:rsidRDefault="00853FB3" w:rsidP="00853FB3"/>
    <w:p w14:paraId="5E40A2E0" w14:textId="77777777" w:rsidR="00853FB3" w:rsidRDefault="00853FB3" w:rsidP="000171C1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171C1" w:rsidRPr="000171C1" w14:paraId="01BEB9BA" w14:textId="77777777">
        <w:tc>
          <w:tcPr>
            <w:tcW w:w="4508" w:type="dxa"/>
          </w:tcPr>
          <w:p w14:paraId="7ACA8221" w14:textId="77777777" w:rsidR="000171C1" w:rsidRPr="000171C1" w:rsidRDefault="000171C1" w:rsidP="00467DD7">
            <w:r w:rsidRPr="000171C1">
              <w:t>Status code</w:t>
            </w:r>
          </w:p>
        </w:tc>
        <w:tc>
          <w:tcPr>
            <w:tcW w:w="4508" w:type="dxa"/>
          </w:tcPr>
          <w:p w14:paraId="45EF2080" w14:textId="77777777" w:rsidR="000171C1" w:rsidRPr="000171C1" w:rsidRDefault="000171C1" w:rsidP="00467DD7">
            <w:r w:rsidRPr="000171C1">
              <w:t>Description</w:t>
            </w:r>
          </w:p>
        </w:tc>
      </w:tr>
      <w:tr w:rsidR="000171C1" w:rsidRPr="000171C1" w14:paraId="23484356" w14:textId="77777777">
        <w:tc>
          <w:tcPr>
            <w:tcW w:w="4508" w:type="dxa"/>
          </w:tcPr>
          <w:p w14:paraId="0CE7C547" w14:textId="77777777" w:rsidR="000171C1" w:rsidRPr="000171C1" w:rsidRDefault="000171C1" w:rsidP="00467DD7">
            <w:r w:rsidRPr="000171C1">
              <w:t>201 Created</w:t>
            </w:r>
          </w:p>
        </w:tc>
        <w:tc>
          <w:tcPr>
            <w:tcW w:w="4508" w:type="dxa"/>
          </w:tcPr>
          <w:p w14:paraId="3287EAD2" w14:textId="77777777" w:rsidR="000171C1" w:rsidRPr="000171C1" w:rsidRDefault="000171C1" w:rsidP="00467DD7">
            <w:r w:rsidRPr="000171C1">
              <w:t>The order has been created successfully.</w:t>
            </w:r>
          </w:p>
        </w:tc>
      </w:tr>
      <w:tr w:rsidR="000171C1" w:rsidRPr="000171C1" w14:paraId="461CBE09" w14:textId="77777777">
        <w:tc>
          <w:tcPr>
            <w:tcW w:w="4508" w:type="dxa"/>
          </w:tcPr>
          <w:p w14:paraId="264C08A8" w14:textId="77777777" w:rsidR="000171C1" w:rsidRPr="000171C1" w:rsidRDefault="000171C1" w:rsidP="00467DD7">
            <w:r w:rsidRPr="000171C1">
              <w:t>400 Bad Request</w:t>
            </w:r>
          </w:p>
        </w:tc>
        <w:tc>
          <w:tcPr>
            <w:tcW w:w="4508" w:type="dxa"/>
          </w:tcPr>
          <w:p w14:paraId="4DF4DF06" w14:textId="77777777" w:rsidR="000171C1" w:rsidRPr="000171C1" w:rsidRDefault="000171C1" w:rsidP="00467DD7">
            <w:r w:rsidRPr="000171C1">
              <w:t>The parameters provided are invalid.</w:t>
            </w:r>
          </w:p>
        </w:tc>
      </w:tr>
      <w:tr w:rsidR="000171C1" w:rsidRPr="000171C1" w14:paraId="42085229" w14:textId="77777777">
        <w:tc>
          <w:tcPr>
            <w:tcW w:w="4508" w:type="dxa"/>
          </w:tcPr>
          <w:p w14:paraId="57B34120" w14:textId="77777777" w:rsidR="000171C1" w:rsidRPr="000171C1" w:rsidRDefault="000171C1" w:rsidP="00467DD7">
            <w:r w:rsidRPr="000171C1">
              <w:t>401 Unauthorized</w:t>
            </w:r>
          </w:p>
        </w:tc>
        <w:tc>
          <w:tcPr>
            <w:tcW w:w="4508" w:type="dxa"/>
          </w:tcPr>
          <w:p w14:paraId="12D64B02" w14:textId="77777777" w:rsidR="000171C1" w:rsidRPr="000171C1" w:rsidRDefault="000171C1" w:rsidP="00467DD7">
            <w:r w:rsidRPr="000171C1">
              <w:t>The request has not been authenticated.</w:t>
            </w:r>
          </w:p>
        </w:tc>
      </w:tr>
    </w:tbl>
    <w:p w14:paraId="1041EA65" w14:textId="77777777" w:rsidR="00853FB3" w:rsidRDefault="00853FB3" w:rsidP="00853FB3"/>
    <w:p w14:paraId="4BC9E7E7" w14:textId="77777777" w:rsidR="00853FB3" w:rsidRDefault="00853FB3" w:rsidP="000171C1">
      <w:pPr>
        <w:pStyle w:val="Heading5"/>
      </w:pPr>
      <w:r>
        <w:t>Example response</w:t>
      </w:r>
    </w:p>
    <w:p w14:paraId="033AB1AD" w14:textId="77777777" w:rsidR="00DE4593" w:rsidRPr="00DE4593" w:rsidRDefault="00DE4593" w:rsidP="00E25E90">
      <w:pPr>
        <w:pStyle w:val="Code"/>
        <w:rPr>
          <w:lang w:val="en-GB"/>
        </w:rPr>
      </w:pPr>
      <w:r w:rsidRPr="00DE4593">
        <w:rPr>
          <w:lang w:val="en-GB"/>
        </w:rPr>
        <w:t>{</w:t>
      </w:r>
    </w:p>
    <w:p w14:paraId="7DBEE201" w14:textId="77777777" w:rsidR="00DE4593" w:rsidRPr="00DE4593" w:rsidRDefault="00DE4593" w:rsidP="00E25E90">
      <w:pPr>
        <w:pStyle w:val="Code"/>
        <w:rPr>
          <w:lang w:val="en-GB"/>
        </w:rPr>
      </w:pPr>
      <w:r w:rsidRPr="00DE4593">
        <w:rPr>
          <w:lang w:val="en-GB"/>
        </w:rPr>
        <w:t>  "</w:t>
      </w:r>
      <w:proofErr w:type="spellStart"/>
      <w:r w:rsidRPr="00DE4593">
        <w:rPr>
          <w:lang w:val="en-GB"/>
        </w:rPr>
        <w:t>cartId</w:t>
      </w:r>
      <w:proofErr w:type="spellEnd"/>
      <w:r w:rsidRPr="00DE4593">
        <w:rPr>
          <w:lang w:val="en-GB"/>
        </w:rPr>
        <w:t>": "ZFe4yhG5qNhmuNyrbLWa4",</w:t>
      </w:r>
    </w:p>
    <w:p w14:paraId="1EF14E5B" w14:textId="77777777" w:rsidR="00DE4593" w:rsidRPr="00DE4593" w:rsidRDefault="00DE4593" w:rsidP="00E25E90">
      <w:pPr>
        <w:pStyle w:val="Code"/>
        <w:rPr>
          <w:lang w:val="en-GB"/>
        </w:rPr>
      </w:pPr>
      <w:r w:rsidRPr="00DE4593">
        <w:rPr>
          <w:lang w:val="en-GB"/>
        </w:rPr>
        <w:t>  "</w:t>
      </w:r>
      <w:proofErr w:type="spellStart"/>
      <w:r w:rsidRPr="00DE4593">
        <w:rPr>
          <w:lang w:val="en-GB"/>
        </w:rPr>
        <w:t>customerName</w:t>
      </w:r>
      <w:proofErr w:type="spellEnd"/>
      <w:r w:rsidRPr="00DE4593">
        <w:rPr>
          <w:lang w:val="en-GB"/>
        </w:rPr>
        <w:t>": "John Doe"</w:t>
      </w:r>
    </w:p>
    <w:p w14:paraId="2A57CB8E" w14:textId="77777777" w:rsidR="00DE4593" w:rsidRPr="00DE4593" w:rsidRDefault="00DE4593" w:rsidP="00E25E90">
      <w:pPr>
        <w:pStyle w:val="Code"/>
        <w:rPr>
          <w:lang w:val="en-GB"/>
        </w:rPr>
      </w:pPr>
      <w:r w:rsidRPr="00DE4593">
        <w:rPr>
          <w:lang w:val="en-GB"/>
        </w:rPr>
        <w:t>}</w:t>
      </w:r>
    </w:p>
    <w:p w14:paraId="7E1B4AE7" w14:textId="77777777" w:rsidR="00853FB3" w:rsidRDefault="00853FB3" w:rsidP="000171C1">
      <w:pPr>
        <w:pStyle w:val="Heading3"/>
      </w:pPr>
    </w:p>
    <w:p w14:paraId="781588A9" w14:textId="77777777" w:rsidR="00853FB3" w:rsidRDefault="00853FB3" w:rsidP="000171C1">
      <w:pPr>
        <w:pStyle w:val="Heading3"/>
      </w:pPr>
      <w:bookmarkStart w:id="18" w:name="_Toc240536393"/>
      <w:r>
        <w:t>Update an order</w:t>
      </w:r>
      <w:bookmarkEnd w:id="18"/>
    </w:p>
    <w:p w14:paraId="6D28A843" w14:textId="77777777" w:rsidR="00853FB3" w:rsidRDefault="00853FB3" w:rsidP="000171C1">
      <w:pPr>
        <w:pStyle w:val="CodeBlock"/>
      </w:pPr>
      <w:r>
        <w:t>PATCH /orders</w:t>
      </w:r>
      <w:proofErr w:type="gramStart"/>
      <w:r>
        <w:t>/:</w:t>
      </w:r>
      <w:proofErr w:type="spellStart"/>
      <w:r>
        <w:t>orderId</w:t>
      </w:r>
      <w:proofErr w:type="spellEnd"/>
      <w:proofErr w:type="gramEnd"/>
    </w:p>
    <w:p w14:paraId="4BCC0FB2" w14:textId="77777777" w:rsidR="00853FB3" w:rsidRDefault="00853FB3" w:rsidP="00853FB3">
      <w:r>
        <w:t>Updates customer or comment information for an existing order.</w:t>
      </w:r>
    </w:p>
    <w:p w14:paraId="6E82F528" w14:textId="77777777" w:rsidR="00853FB3" w:rsidRDefault="00853FB3" w:rsidP="000171C1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171C1" w:rsidRPr="000171C1" w14:paraId="38A58184" w14:textId="77777777">
        <w:tc>
          <w:tcPr>
            <w:tcW w:w="1803" w:type="dxa"/>
          </w:tcPr>
          <w:p w14:paraId="598378EC" w14:textId="77777777" w:rsidR="000171C1" w:rsidRPr="000171C1" w:rsidRDefault="000171C1" w:rsidP="00E3372C">
            <w:r w:rsidRPr="000171C1">
              <w:t>Name</w:t>
            </w:r>
          </w:p>
        </w:tc>
        <w:tc>
          <w:tcPr>
            <w:tcW w:w="1803" w:type="dxa"/>
          </w:tcPr>
          <w:p w14:paraId="23C2D844" w14:textId="77777777" w:rsidR="000171C1" w:rsidRPr="000171C1" w:rsidRDefault="000171C1" w:rsidP="00E3372C">
            <w:r w:rsidRPr="000171C1">
              <w:t>Type</w:t>
            </w:r>
          </w:p>
        </w:tc>
        <w:tc>
          <w:tcPr>
            <w:tcW w:w="1803" w:type="dxa"/>
          </w:tcPr>
          <w:p w14:paraId="04EF7D14" w14:textId="77777777" w:rsidR="000171C1" w:rsidRPr="000171C1" w:rsidRDefault="000171C1" w:rsidP="00E3372C">
            <w:r w:rsidRPr="000171C1">
              <w:t>In</w:t>
            </w:r>
          </w:p>
        </w:tc>
        <w:tc>
          <w:tcPr>
            <w:tcW w:w="1803" w:type="dxa"/>
          </w:tcPr>
          <w:p w14:paraId="729E099B" w14:textId="77777777" w:rsidR="000171C1" w:rsidRPr="000171C1" w:rsidRDefault="000171C1" w:rsidP="00E3372C">
            <w:r w:rsidRPr="000171C1">
              <w:t>Required</w:t>
            </w:r>
          </w:p>
        </w:tc>
        <w:tc>
          <w:tcPr>
            <w:tcW w:w="1804" w:type="dxa"/>
          </w:tcPr>
          <w:p w14:paraId="33E378FE" w14:textId="77777777" w:rsidR="000171C1" w:rsidRPr="000171C1" w:rsidRDefault="000171C1" w:rsidP="00E3372C">
            <w:r w:rsidRPr="000171C1">
              <w:t>Description</w:t>
            </w:r>
          </w:p>
        </w:tc>
      </w:tr>
      <w:tr w:rsidR="000171C1" w:rsidRPr="000171C1" w14:paraId="0A1F4BD8" w14:textId="77777777">
        <w:tc>
          <w:tcPr>
            <w:tcW w:w="1803" w:type="dxa"/>
          </w:tcPr>
          <w:p w14:paraId="4066653E" w14:textId="77777777" w:rsidR="000171C1" w:rsidRPr="000171C1" w:rsidRDefault="000171C1" w:rsidP="00E3372C">
            <w:r w:rsidRPr="000171C1">
              <w:t>Authorization</w:t>
            </w:r>
          </w:p>
        </w:tc>
        <w:tc>
          <w:tcPr>
            <w:tcW w:w="1803" w:type="dxa"/>
          </w:tcPr>
          <w:p w14:paraId="3346CF85" w14:textId="77777777" w:rsidR="000171C1" w:rsidRPr="000171C1" w:rsidRDefault="000171C1" w:rsidP="00E3372C">
            <w:r w:rsidRPr="000171C1">
              <w:t>string</w:t>
            </w:r>
          </w:p>
        </w:tc>
        <w:tc>
          <w:tcPr>
            <w:tcW w:w="1803" w:type="dxa"/>
          </w:tcPr>
          <w:p w14:paraId="3E93EC8B" w14:textId="77777777" w:rsidR="000171C1" w:rsidRPr="000171C1" w:rsidRDefault="000171C1" w:rsidP="00E3372C">
            <w:r w:rsidRPr="000171C1">
              <w:t>header</w:t>
            </w:r>
          </w:p>
        </w:tc>
        <w:tc>
          <w:tcPr>
            <w:tcW w:w="1803" w:type="dxa"/>
          </w:tcPr>
          <w:p w14:paraId="4BE6786C" w14:textId="77777777" w:rsidR="000171C1" w:rsidRPr="000171C1" w:rsidRDefault="000171C1" w:rsidP="00E3372C">
            <w:r w:rsidRPr="000171C1">
              <w:t>Yes</w:t>
            </w:r>
          </w:p>
        </w:tc>
        <w:tc>
          <w:tcPr>
            <w:tcW w:w="1804" w:type="dxa"/>
          </w:tcPr>
          <w:p w14:paraId="63A69E99" w14:textId="77777777" w:rsidR="000171C1" w:rsidRPr="000171C1" w:rsidRDefault="000171C1" w:rsidP="00E3372C">
            <w:r w:rsidRPr="000171C1">
              <w:t>Bearer token for the API client.</w:t>
            </w:r>
          </w:p>
        </w:tc>
      </w:tr>
      <w:tr w:rsidR="000171C1" w:rsidRPr="000171C1" w14:paraId="5D1746C7" w14:textId="77777777">
        <w:tc>
          <w:tcPr>
            <w:tcW w:w="1803" w:type="dxa"/>
          </w:tcPr>
          <w:p w14:paraId="6DAD6566" w14:textId="77777777" w:rsidR="000171C1" w:rsidRPr="000171C1" w:rsidRDefault="000171C1" w:rsidP="00E3372C">
            <w:proofErr w:type="spellStart"/>
            <w:r w:rsidRPr="000171C1">
              <w:t>orderId</w:t>
            </w:r>
            <w:proofErr w:type="spellEnd"/>
          </w:p>
        </w:tc>
        <w:tc>
          <w:tcPr>
            <w:tcW w:w="1803" w:type="dxa"/>
          </w:tcPr>
          <w:p w14:paraId="3017E248" w14:textId="77777777" w:rsidR="000171C1" w:rsidRPr="000171C1" w:rsidRDefault="000171C1" w:rsidP="00E3372C">
            <w:r w:rsidRPr="000171C1">
              <w:t>string</w:t>
            </w:r>
          </w:p>
        </w:tc>
        <w:tc>
          <w:tcPr>
            <w:tcW w:w="1803" w:type="dxa"/>
          </w:tcPr>
          <w:p w14:paraId="1F50B11C" w14:textId="77777777" w:rsidR="000171C1" w:rsidRPr="000171C1" w:rsidRDefault="000171C1" w:rsidP="00E3372C">
            <w:r w:rsidRPr="000171C1">
              <w:t>path</w:t>
            </w:r>
          </w:p>
        </w:tc>
        <w:tc>
          <w:tcPr>
            <w:tcW w:w="1803" w:type="dxa"/>
          </w:tcPr>
          <w:p w14:paraId="75A7478D" w14:textId="77777777" w:rsidR="000171C1" w:rsidRPr="000171C1" w:rsidRDefault="000171C1" w:rsidP="00E3372C">
            <w:r w:rsidRPr="000171C1">
              <w:t>Yes</w:t>
            </w:r>
          </w:p>
        </w:tc>
        <w:tc>
          <w:tcPr>
            <w:tcW w:w="1804" w:type="dxa"/>
          </w:tcPr>
          <w:p w14:paraId="2D70D7E5" w14:textId="77777777" w:rsidR="000171C1" w:rsidRPr="000171C1" w:rsidRDefault="000171C1" w:rsidP="00E3372C">
            <w:r w:rsidRPr="000171C1">
              <w:t>The order id.</w:t>
            </w:r>
          </w:p>
        </w:tc>
      </w:tr>
      <w:tr w:rsidR="000171C1" w:rsidRPr="000171C1" w14:paraId="3CF6E092" w14:textId="77777777">
        <w:tc>
          <w:tcPr>
            <w:tcW w:w="1803" w:type="dxa"/>
          </w:tcPr>
          <w:p w14:paraId="61033148" w14:textId="77777777" w:rsidR="000171C1" w:rsidRPr="000171C1" w:rsidRDefault="000171C1" w:rsidP="00E3372C">
            <w:proofErr w:type="spellStart"/>
            <w:r w:rsidRPr="000171C1">
              <w:t>customerName</w:t>
            </w:r>
            <w:proofErr w:type="spellEnd"/>
          </w:p>
        </w:tc>
        <w:tc>
          <w:tcPr>
            <w:tcW w:w="1803" w:type="dxa"/>
          </w:tcPr>
          <w:p w14:paraId="52869410" w14:textId="77777777" w:rsidR="000171C1" w:rsidRPr="000171C1" w:rsidRDefault="000171C1" w:rsidP="00E3372C">
            <w:r w:rsidRPr="000171C1">
              <w:t>string</w:t>
            </w:r>
          </w:p>
        </w:tc>
        <w:tc>
          <w:tcPr>
            <w:tcW w:w="1803" w:type="dxa"/>
          </w:tcPr>
          <w:p w14:paraId="0FEAFBCA" w14:textId="77777777" w:rsidR="000171C1" w:rsidRPr="000171C1" w:rsidRDefault="000171C1" w:rsidP="00E3372C">
            <w:r w:rsidRPr="000171C1">
              <w:t>body</w:t>
            </w:r>
          </w:p>
        </w:tc>
        <w:tc>
          <w:tcPr>
            <w:tcW w:w="1803" w:type="dxa"/>
          </w:tcPr>
          <w:p w14:paraId="44CA1CEB" w14:textId="77777777" w:rsidR="000171C1" w:rsidRPr="000171C1" w:rsidRDefault="000171C1" w:rsidP="00E3372C">
            <w:r w:rsidRPr="000171C1">
              <w:t>No</w:t>
            </w:r>
          </w:p>
        </w:tc>
        <w:tc>
          <w:tcPr>
            <w:tcW w:w="1804" w:type="dxa"/>
          </w:tcPr>
          <w:p w14:paraId="18C4477A" w14:textId="77777777" w:rsidR="000171C1" w:rsidRPr="000171C1" w:rsidRDefault="000171C1" w:rsidP="00E3372C">
            <w:r w:rsidRPr="000171C1">
              <w:t>Updated customer name.</w:t>
            </w:r>
          </w:p>
        </w:tc>
      </w:tr>
      <w:tr w:rsidR="000171C1" w:rsidRPr="000171C1" w14:paraId="5D506773" w14:textId="77777777">
        <w:tc>
          <w:tcPr>
            <w:tcW w:w="1803" w:type="dxa"/>
          </w:tcPr>
          <w:p w14:paraId="6612254B" w14:textId="77777777" w:rsidR="000171C1" w:rsidRPr="000171C1" w:rsidRDefault="000171C1" w:rsidP="00E3372C">
            <w:r w:rsidRPr="000171C1">
              <w:t>comment</w:t>
            </w:r>
          </w:p>
        </w:tc>
        <w:tc>
          <w:tcPr>
            <w:tcW w:w="1803" w:type="dxa"/>
          </w:tcPr>
          <w:p w14:paraId="612D896F" w14:textId="77777777" w:rsidR="000171C1" w:rsidRPr="000171C1" w:rsidRDefault="000171C1" w:rsidP="00E3372C">
            <w:r w:rsidRPr="000171C1">
              <w:t>string</w:t>
            </w:r>
          </w:p>
        </w:tc>
        <w:tc>
          <w:tcPr>
            <w:tcW w:w="1803" w:type="dxa"/>
          </w:tcPr>
          <w:p w14:paraId="2AFE4356" w14:textId="77777777" w:rsidR="000171C1" w:rsidRPr="000171C1" w:rsidRDefault="000171C1" w:rsidP="00E3372C">
            <w:r w:rsidRPr="000171C1">
              <w:t>body</w:t>
            </w:r>
          </w:p>
        </w:tc>
        <w:tc>
          <w:tcPr>
            <w:tcW w:w="1803" w:type="dxa"/>
          </w:tcPr>
          <w:p w14:paraId="776A162D" w14:textId="77777777" w:rsidR="000171C1" w:rsidRPr="000171C1" w:rsidRDefault="000171C1" w:rsidP="00E3372C">
            <w:r w:rsidRPr="000171C1">
              <w:t>No</w:t>
            </w:r>
          </w:p>
        </w:tc>
        <w:tc>
          <w:tcPr>
            <w:tcW w:w="1804" w:type="dxa"/>
          </w:tcPr>
          <w:p w14:paraId="3BE1B7AE" w14:textId="77777777" w:rsidR="000171C1" w:rsidRPr="000171C1" w:rsidRDefault="000171C1" w:rsidP="00E3372C">
            <w:r w:rsidRPr="000171C1">
              <w:t>Updated order comment.</w:t>
            </w:r>
          </w:p>
        </w:tc>
      </w:tr>
    </w:tbl>
    <w:p w14:paraId="473480AA" w14:textId="77777777" w:rsidR="00853FB3" w:rsidRDefault="00853FB3" w:rsidP="00853FB3"/>
    <w:p w14:paraId="4438E6DA" w14:textId="77777777" w:rsidR="00853FB3" w:rsidRDefault="00853FB3" w:rsidP="000171C1">
      <w:pPr>
        <w:pStyle w:val="Heading5"/>
      </w:pPr>
      <w:r>
        <w:t>Example request body</w:t>
      </w:r>
    </w:p>
    <w:p w14:paraId="1EF98FA5" w14:textId="77777777" w:rsidR="00DE4593" w:rsidRPr="00DE4593" w:rsidRDefault="00DE4593" w:rsidP="00DE4593">
      <w:pPr>
        <w:rPr>
          <w:rFonts w:ascii="Consolas" w:hAnsi="Consolas"/>
          <w:sz w:val="17"/>
          <w:lang w:val="en-GB"/>
        </w:rPr>
      </w:pPr>
      <w:r w:rsidRPr="00DE4593">
        <w:rPr>
          <w:rFonts w:ascii="Consolas" w:hAnsi="Consolas"/>
          <w:sz w:val="17"/>
          <w:lang w:val="en-GB"/>
        </w:rPr>
        <w:t>{</w:t>
      </w:r>
    </w:p>
    <w:p w14:paraId="670868CF" w14:textId="77777777" w:rsidR="00DE4593" w:rsidRPr="00DE4593" w:rsidRDefault="00DE4593" w:rsidP="00DE4593">
      <w:pPr>
        <w:rPr>
          <w:rFonts w:ascii="Consolas" w:hAnsi="Consolas"/>
          <w:sz w:val="17"/>
          <w:lang w:val="en-GB"/>
        </w:rPr>
      </w:pPr>
      <w:r w:rsidRPr="00DE4593">
        <w:rPr>
          <w:rFonts w:ascii="Consolas" w:hAnsi="Consolas"/>
          <w:sz w:val="17"/>
          <w:lang w:val="en-GB"/>
        </w:rPr>
        <w:t xml:space="preserve">  "created": </w:t>
      </w:r>
      <w:r w:rsidRPr="00DE4593">
        <w:rPr>
          <w:rFonts w:ascii="Consolas" w:hAnsi="Consolas"/>
          <w:b/>
          <w:bCs/>
          <w:sz w:val="17"/>
          <w:lang w:val="en-GB"/>
        </w:rPr>
        <w:t>true</w:t>
      </w:r>
      <w:r w:rsidRPr="00DE4593">
        <w:rPr>
          <w:rFonts w:ascii="Consolas" w:hAnsi="Consolas"/>
          <w:sz w:val="17"/>
          <w:lang w:val="en-GB"/>
        </w:rPr>
        <w:t>,</w:t>
      </w:r>
    </w:p>
    <w:p w14:paraId="48A9AC0F" w14:textId="77777777" w:rsidR="00DE4593" w:rsidRPr="00DE4593" w:rsidRDefault="00DE4593" w:rsidP="00DE4593">
      <w:pPr>
        <w:rPr>
          <w:rFonts w:ascii="Consolas" w:hAnsi="Consolas"/>
          <w:sz w:val="17"/>
          <w:lang w:val="en-GB"/>
        </w:rPr>
      </w:pPr>
      <w:r w:rsidRPr="00DE4593">
        <w:rPr>
          <w:rFonts w:ascii="Consolas" w:hAnsi="Consolas"/>
          <w:sz w:val="17"/>
          <w:lang w:val="en-GB"/>
        </w:rPr>
        <w:t>  "</w:t>
      </w:r>
      <w:proofErr w:type="spellStart"/>
      <w:r w:rsidRPr="00DE4593">
        <w:rPr>
          <w:rFonts w:ascii="Consolas" w:hAnsi="Consolas"/>
          <w:sz w:val="17"/>
          <w:lang w:val="en-GB"/>
        </w:rPr>
        <w:t>orderId</w:t>
      </w:r>
      <w:proofErr w:type="spellEnd"/>
      <w:r w:rsidRPr="00DE4593">
        <w:rPr>
          <w:rFonts w:ascii="Consolas" w:hAnsi="Consolas"/>
          <w:sz w:val="17"/>
          <w:lang w:val="en-GB"/>
        </w:rPr>
        <w:t>": "vJln6UPMuNEtn4x3UmfWC"</w:t>
      </w:r>
    </w:p>
    <w:p w14:paraId="303A93A4" w14:textId="77777777" w:rsidR="00DE4593" w:rsidRPr="00DE4593" w:rsidRDefault="00DE4593" w:rsidP="00DE4593">
      <w:pPr>
        <w:rPr>
          <w:rFonts w:ascii="Consolas" w:hAnsi="Consolas"/>
          <w:sz w:val="17"/>
          <w:lang w:val="en-GB"/>
        </w:rPr>
      </w:pPr>
      <w:r w:rsidRPr="00DE4593">
        <w:rPr>
          <w:rFonts w:ascii="Consolas" w:hAnsi="Consolas"/>
          <w:sz w:val="17"/>
          <w:lang w:val="en-GB"/>
        </w:rPr>
        <w:t>}</w:t>
      </w:r>
    </w:p>
    <w:p w14:paraId="1B06408D" w14:textId="77777777" w:rsidR="00853FB3" w:rsidRDefault="00853FB3" w:rsidP="00853FB3"/>
    <w:p w14:paraId="59E733B8" w14:textId="77777777" w:rsidR="00853FB3" w:rsidRDefault="00853FB3" w:rsidP="0037059F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059F" w:rsidRPr="0037059F" w14:paraId="72B12676" w14:textId="77777777">
        <w:tc>
          <w:tcPr>
            <w:tcW w:w="4508" w:type="dxa"/>
          </w:tcPr>
          <w:p w14:paraId="4BBFE6D8" w14:textId="77777777" w:rsidR="0037059F" w:rsidRPr="0037059F" w:rsidRDefault="0037059F" w:rsidP="004E4C78">
            <w:r w:rsidRPr="0037059F">
              <w:t>Status code</w:t>
            </w:r>
          </w:p>
        </w:tc>
        <w:tc>
          <w:tcPr>
            <w:tcW w:w="4508" w:type="dxa"/>
          </w:tcPr>
          <w:p w14:paraId="1C07CF87" w14:textId="77777777" w:rsidR="0037059F" w:rsidRPr="0037059F" w:rsidRDefault="0037059F" w:rsidP="004E4C78">
            <w:r w:rsidRPr="0037059F">
              <w:t>Description</w:t>
            </w:r>
          </w:p>
        </w:tc>
      </w:tr>
      <w:tr w:rsidR="0037059F" w:rsidRPr="0037059F" w14:paraId="2C1E7895" w14:textId="77777777">
        <w:tc>
          <w:tcPr>
            <w:tcW w:w="4508" w:type="dxa"/>
          </w:tcPr>
          <w:p w14:paraId="111D7475" w14:textId="77777777" w:rsidR="0037059F" w:rsidRPr="0037059F" w:rsidRDefault="0037059F" w:rsidP="004E4C78">
            <w:r w:rsidRPr="0037059F">
              <w:t>204 No Content</w:t>
            </w:r>
          </w:p>
        </w:tc>
        <w:tc>
          <w:tcPr>
            <w:tcW w:w="4508" w:type="dxa"/>
          </w:tcPr>
          <w:p w14:paraId="32095C16" w14:textId="77777777" w:rsidR="0037059F" w:rsidRPr="0037059F" w:rsidRDefault="0037059F" w:rsidP="004E4C78">
            <w:r w:rsidRPr="0037059F">
              <w:t>The order has been updated successfully.</w:t>
            </w:r>
          </w:p>
        </w:tc>
      </w:tr>
      <w:tr w:rsidR="0037059F" w:rsidRPr="0037059F" w14:paraId="6BCDE86D" w14:textId="77777777">
        <w:tc>
          <w:tcPr>
            <w:tcW w:w="4508" w:type="dxa"/>
          </w:tcPr>
          <w:p w14:paraId="2804B5A3" w14:textId="77777777" w:rsidR="0037059F" w:rsidRPr="0037059F" w:rsidRDefault="0037059F" w:rsidP="004E4C78">
            <w:r w:rsidRPr="0037059F">
              <w:t>400 Bad Request</w:t>
            </w:r>
          </w:p>
        </w:tc>
        <w:tc>
          <w:tcPr>
            <w:tcW w:w="4508" w:type="dxa"/>
          </w:tcPr>
          <w:p w14:paraId="57B8E8F5" w14:textId="77777777" w:rsidR="0037059F" w:rsidRPr="0037059F" w:rsidRDefault="0037059F" w:rsidP="004E4C78">
            <w:r w:rsidRPr="0037059F">
              <w:t>The parameters provided are invalid.</w:t>
            </w:r>
          </w:p>
        </w:tc>
      </w:tr>
      <w:tr w:rsidR="0037059F" w:rsidRPr="0037059F" w14:paraId="4AAA21BC" w14:textId="77777777">
        <w:tc>
          <w:tcPr>
            <w:tcW w:w="4508" w:type="dxa"/>
          </w:tcPr>
          <w:p w14:paraId="555A8D3D" w14:textId="77777777" w:rsidR="0037059F" w:rsidRPr="0037059F" w:rsidRDefault="0037059F" w:rsidP="004E4C78">
            <w:r w:rsidRPr="0037059F">
              <w:t>401 Unauthorized</w:t>
            </w:r>
          </w:p>
        </w:tc>
        <w:tc>
          <w:tcPr>
            <w:tcW w:w="4508" w:type="dxa"/>
          </w:tcPr>
          <w:p w14:paraId="0DE94FE1" w14:textId="77777777" w:rsidR="0037059F" w:rsidRPr="0037059F" w:rsidRDefault="0037059F" w:rsidP="004E4C78">
            <w:r w:rsidRPr="0037059F">
              <w:t>The request has not been authenticated.</w:t>
            </w:r>
          </w:p>
        </w:tc>
      </w:tr>
      <w:tr w:rsidR="0037059F" w:rsidRPr="0037059F" w14:paraId="49728434" w14:textId="77777777">
        <w:tc>
          <w:tcPr>
            <w:tcW w:w="4508" w:type="dxa"/>
          </w:tcPr>
          <w:p w14:paraId="7BDD0F92" w14:textId="77777777" w:rsidR="0037059F" w:rsidRPr="0037059F" w:rsidRDefault="0037059F" w:rsidP="004E4C78">
            <w:r w:rsidRPr="0037059F">
              <w:t>404 Not Found</w:t>
            </w:r>
          </w:p>
        </w:tc>
        <w:tc>
          <w:tcPr>
            <w:tcW w:w="4508" w:type="dxa"/>
          </w:tcPr>
          <w:p w14:paraId="6AAB51EB" w14:textId="77777777" w:rsidR="0037059F" w:rsidRPr="0037059F" w:rsidRDefault="0037059F" w:rsidP="004E4C78">
            <w:r w:rsidRPr="0037059F">
              <w:t>There is no order with the specified id associated with the API client.</w:t>
            </w:r>
          </w:p>
        </w:tc>
      </w:tr>
    </w:tbl>
    <w:p w14:paraId="24C33DAC" w14:textId="77777777" w:rsidR="00853FB3" w:rsidRDefault="00853FB3" w:rsidP="00853FB3"/>
    <w:p w14:paraId="7121C340" w14:textId="77777777" w:rsidR="00853FB3" w:rsidRDefault="00853FB3" w:rsidP="0037059F">
      <w:pPr>
        <w:pStyle w:val="Heading5"/>
      </w:pPr>
      <w:r>
        <w:t>Example response</w:t>
      </w:r>
    </w:p>
    <w:p w14:paraId="374C714D" w14:textId="18301284" w:rsidR="00853FB3" w:rsidRDefault="00853FB3" w:rsidP="00853FB3">
      <w:r>
        <w:t xml:space="preserve"> 204 No Content.</w:t>
      </w:r>
    </w:p>
    <w:p w14:paraId="0AA364FA" w14:textId="77777777" w:rsidR="00853FB3" w:rsidRDefault="00853FB3" w:rsidP="00853FB3"/>
    <w:p w14:paraId="396581AB" w14:textId="77777777" w:rsidR="00853FB3" w:rsidRDefault="00853FB3" w:rsidP="0037059F">
      <w:pPr>
        <w:pStyle w:val="Heading3"/>
      </w:pPr>
      <w:bookmarkStart w:id="19" w:name="_Toc240536394"/>
      <w:r>
        <w:t>Delete an order</w:t>
      </w:r>
      <w:bookmarkEnd w:id="19"/>
    </w:p>
    <w:p w14:paraId="062C5577" w14:textId="77777777" w:rsidR="00853FB3" w:rsidRDefault="00853FB3" w:rsidP="0037059F">
      <w:pPr>
        <w:pStyle w:val="CodeBlock"/>
      </w:pPr>
      <w:r>
        <w:t>DELETE /orders</w:t>
      </w:r>
      <w:proofErr w:type="gramStart"/>
      <w:r>
        <w:t>/:</w:t>
      </w:r>
      <w:proofErr w:type="spellStart"/>
      <w:r>
        <w:t>orderId</w:t>
      </w:r>
      <w:proofErr w:type="spellEnd"/>
      <w:proofErr w:type="gramEnd"/>
    </w:p>
    <w:p w14:paraId="6DD76FA0" w14:textId="77777777" w:rsidR="00853FB3" w:rsidRDefault="00853FB3" w:rsidP="00853FB3">
      <w:r>
        <w:t>Deletes an order belonging to the authenticated API client.</w:t>
      </w:r>
    </w:p>
    <w:p w14:paraId="7CE22C35" w14:textId="77777777" w:rsidR="00853FB3" w:rsidRDefault="00853FB3" w:rsidP="0037059F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7059F" w:rsidRPr="0037059F" w14:paraId="2C6390CF" w14:textId="77777777">
        <w:tc>
          <w:tcPr>
            <w:tcW w:w="1803" w:type="dxa"/>
          </w:tcPr>
          <w:p w14:paraId="0260138B" w14:textId="77777777" w:rsidR="0037059F" w:rsidRPr="0037059F" w:rsidRDefault="0037059F" w:rsidP="00131F64">
            <w:r w:rsidRPr="0037059F">
              <w:t>Name</w:t>
            </w:r>
          </w:p>
        </w:tc>
        <w:tc>
          <w:tcPr>
            <w:tcW w:w="1803" w:type="dxa"/>
          </w:tcPr>
          <w:p w14:paraId="3ADA63E2" w14:textId="77777777" w:rsidR="0037059F" w:rsidRPr="0037059F" w:rsidRDefault="0037059F" w:rsidP="00131F64">
            <w:r w:rsidRPr="0037059F">
              <w:t>Type</w:t>
            </w:r>
          </w:p>
        </w:tc>
        <w:tc>
          <w:tcPr>
            <w:tcW w:w="1803" w:type="dxa"/>
          </w:tcPr>
          <w:p w14:paraId="6736AB45" w14:textId="77777777" w:rsidR="0037059F" w:rsidRPr="0037059F" w:rsidRDefault="0037059F" w:rsidP="00131F64">
            <w:r w:rsidRPr="0037059F">
              <w:t>In</w:t>
            </w:r>
          </w:p>
        </w:tc>
        <w:tc>
          <w:tcPr>
            <w:tcW w:w="1803" w:type="dxa"/>
          </w:tcPr>
          <w:p w14:paraId="37556290" w14:textId="77777777" w:rsidR="0037059F" w:rsidRPr="0037059F" w:rsidRDefault="0037059F" w:rsidP="00131F64">
            <w:r w:rsidRPr="0037059F">
              <w:t>Required</w:t>
            </w:r>
          </w:p>
        </w:tc>
        <w:tc>
          <w:tcPr>
            <w:tcW w:w="1804" w:type="dxa"/>
          </w:tcPr>
          <w:p w14:paraId="61B308C0" w14:textId="77777777" w:rsidR="0037059F" w:rsidRPr="0037059F" w:rsidRDefault="0037059F" w:rsidP="00131F64">
            <w:r w:rsidRPr="0037059F">
              <w:t>Description</w:t>
            </w:r>
          </w:p>
        </w:tc>
      </w:tr>
      <w:tr w:rsidR="0037059F" w:rsidRPr="0037059F" w14:paraId="0692456D" w14:textId="77777777">
        <w:tc>
          <w:tcPr>
            <w:tcW w:w="1803" w:type="dxa"/>
          </w:tcPr>
          <w:p w14:paraId="02B70DA0" w14:textId="77777777" w:rsidR="0037059F" w:rsidRPr="0037059F" w:rsidRDefault="0037059F" w:rsidP="00131F64">
            <w:r w:rsidRPr="0037059F">
              <w:t>Authorization</w:t>
            </w:r>
          </w:p>
        </w:tc>
        <w:tc>
          <w:tcPr>
            <w:tcW w:w="1803" w:type="dxa"/>
          </w:tcPr>
          <w:p w14:paraId="43925DFC" w14:textId="77777777" w:rsidR="0037059F" w:rsidRPr="0037059F" w:rsidRDefault="0037059F" w:rsidP="00131F64">
            <w:r w:rsidRPr="0037059F">
              <w:t>string</w:t>
            </w:r>
          </w:p>
        </w:tc>
        <w:tc>
          <w:tcPr>
            <w:tcW w:w="1803" w:type="dxa"/>
          </w:tcPr>
          <w:p w14:paraId="612C627E" w14:textId="77777777" w:rsidR="0037059F" w:rsidRPr="0037059F" w:rsidRDefault="0037059F" w:rsidP="00131F64">
            <w:r w:rsidRPr="0037059F">
              <w:t>header</w:t>
            </w:r>
          </w:p>
        </w:tc>
        <w:tc>
          <w:tcPr>
            <w:tcW w:w="1803" w:type="dxa"/>
          </w:tcPr>
          <w:p w14:paraId="7ECB535C" w14:textId="77777777" w:rsidR="0037059F" w:rsidRPr="0037059F" w:rsidRDefault="0037059F" w:rsidP="00131F64">
            <w:r w:rsidRPr="0037059F">
              <w:t>Yes</w:t>
            </w:r>
          </w:p>
        </w:tc>
        <w:tc>
          <w:tcPr>
            <w:tcW w:w="1804" w:type="dxa"/>
          </w:tcPr>
          <w:p w14:paraId="5949FD96" w14:textId="77777777" w:rsidR="0037059F" w:rsidRPr="0037059F" w:rsidRDefault="0037059F" w:rsidP="00131F64">
            <w:r w:rsidRPr="0037059F">
              <w:t>Bearer token for the API client.</w:t>
            </w:r>
          </w:p>
        </w:tc>
      </w:tr>
      <w:tr w:rsidR="0037059F" w:rsidRPr="0037059F" w14:paraId="27DA2661" w14:textId="77777777">
        <w:tc>
          <w:tcPr>
            <w:tcW w:w="1803" w:type="dxa"/>
          </w:tcPr>
          <w:p w14:paraId="347E2996" w14:textId="77777777" w:rsidR="0037059F" w:rsidRPr="0037059F" w:rsidRDefault="0037059F" w:rsidP="00131F64">
            <w:proofErr w:type="spellStart"/>
            <w:r w:rsidRPr="0037059F">
              <w:t>orderId</w:t>
            </w:r>
            <w:proofErr w:type="spellEnd"/>
          </w:p>
        </w:tc>
        <w:tc>
          <w:tcPr>
            <w:tcW w:w="1803" w:type="dxa"/>
          </w:tcPr>
          <w:p w14:paraId="670E21CD" w14:textId="77777777" w:rsidR="0037059F" w:rsidRPr="0037059F" w:rsidRDefault="0037059F" w:rsidP="00131F64">
            <w:r w:rsidRPr="0037059F">
              <w:t>string</w:t>
            </w:r>
          </w:p>
        </w:tc>
        <w:tc>
          <w:tcPr>
            <w:tcW w:w="1803" w:type="dxa"/>
          </w:tcPr>
          <w:p w14:paraId="2433AC29" w14:textId="77777777" w:rsidR="0037059F" w:rsidRPr="0037059F" w:rsidRDefault="0037059F" w:rsidP="00131F64">
            <w:r w:rsidRPr="0037059F">
              <w:t>path</w:t>
            </w:r>
          </w:p>
        </w:tc>
        <w:tc>
          <w:tcPr>
            <w:tcW w:w="1803" w:type="dxa"/>
          </w:tcPr>
          <w:p w14:paraId="6D606FF1" w14:textId="77777777" w:rsidR="0037059F" w:rsidRPr="0037059F" w:rsidRDefault="0037059F" w:rsidP="00131F64">
            <w:r w:rsidRPr="0037059F">
              <w:t>Yes</w:t>
            </w:r>
          </w:p>
        </w:tc>
        <w:tc>
          <w:tcPr>
            <w:tcW w:w="1804" w:type="dxa"/>
          </w:tcPr>
          <w:p w14:paraId="27B36298" w14:textId="77777777" w:rsidR="0037059F" w:rsidRPr="0037059F" w:rsidRDefault="0037059F" w:rsidP="00131F64">
            <w:r w:rsidRPr="0037059F">
              <w:t>The order id.</w:t>
            </w:r>
          </w:p>
        </w:tc>
      </w:tr>
    </w:tbl>
    <w:p w14:paraId="56911D46" w14:textId="77777777" w:rsidR="00853FB3" w:rsidRDefault="00853FB3" w:rsidP="0037059F">
      <w:pPr>
        <w:pStyle w:val="Heading5"/>
      </w:pPr>
    </w:p>
    <w:p w14:paraId="181CDEC6" w14:textId="77777777" w:rsidR="00853FB3" w:rsidRDefault="00853FB3" w:rsidP="0037059F">
      <w:pPr>
        <w:pStyle w:val="Heading5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059F" w:rsidRPr="0037059F" w14:paraId="4B32073F" w14:textId="77777777">
        <w:tc>
          <w:tcPr>
            <w:tcW w:w="4508" w:type="dxa"/>
          </w:tcPr>
          <w:p w14:paraId="2678A31A" w14:textId="77777777" w:rsidR="0037059F" w:rsidRPr="0037059F" w:rsidRDefault="0037059F" w:rsidP="003771FF">
            <w:r w:rsidRPr="0037059F">
              <w:t>Status code</w:t>
            </w:r>
          </w:p>
        </w:tc>
        <w:tc>
          <w:tcPr>
            <w:tcW w:w="4508" w:type="dxa"/>
          </w:tcPr>
          <w:p w14:paraId="7D15DFA7" w14:textId="77777777" w:rsidR="0037059F" w:rsidRPr="0037059F" w:rsidRDefault="0037059F" w:rsidP="003771FF">
            <w:r w:rsidRPr="0037059F">
              <w:t>Description</w:t>
            </w:r>
          </w:p>
        </w:tc>
      </w:tr>
      <w:tr w:rsidR="0037059F" w:rsidRPr="0037059F" w14:paraId="093BADDD" w14:textId="77777777">
        <w:tc>
          <w:tcPr>
            <w:tcW w:w="4508" w:type="dxa"/>
          </w:tcPr>
          <w:p w14:paraId="594CE635" w14:textId="77777777" w:rsidR="0037059F" w:rsidRPr="0037059F" w:rsidRDefault="0037059F" w:rsidP="003771FF">
            <w:r w:rsidRPr="0037059F">
              <w:t>204 No Content</w:t>
            </w:r>
          </w:p>
        </w:tc>
        <w:tc>
          <w:tcPr>
            <w:tcW w:w="4508" w:type="dxa"/>
          </w:tcPr>
          <w:p w14:paraId="762875CA" w14:textId="77777777" w:rsidR="0037059F" w:rsidRPr="0037059F" w:rsidRDefault="0037059F" w:rsidP="003771FF">
            <w:r w:rsidRPr="0037059F">
              <w:t>The order has been deleted successfully.</w:t>
            </w:r>
          </w:p>
        </w:tc>
      </w:tr>
      <w:tr w:rsidR="0037059F" w:rsidRPr="0037059F" w14:paraId="1B065383" w14:textId="77777777">
        <w:tc>
          <w:tcPr>
            <w:tcW w:w="4508" w:type="dxa"/>
          </w:tcPr>
          <w:p w14:paraId="5189A4EA" w14:textId="77777777" w:rsidR="0037059F" w:rsidRPr="0037059F" w:rsidRDefault="0037059F" w:rsidP="003771FF">
            <w:r w:rsidRPr="0037059F">
              <w:t>400 Bad Request</w:t>
            </w:r>
          </w:p>
        </w:tc>
        <w:tc>
          <w:tcPr>
            <w:tcW w:w="4508" w:type="dxa"/>
          </w:tcPr>
          <w:p w14:paraId="2888969A" w14:textId="77777777" w:rsidR="0037059F" w:rsidRPr="0037059F" w:rsidRDefault="0037059F" w:rsidP="003771FF">
            <w:r w:rsidRPr="0037059F">
              <w:t>The parameters provided are invalid.</w:t>
            </w:r>
          </w:p>
        </w:tc>
      </w:tr>
      <w:tr w:rsidR="0037059F" w:rsidRPr="0037059F" w14:paraId="7797DCD4" w14:textId="77777777">
        <w:tc>
          <w:tcPr>
            <w:tcW w:w="4508" w:type="dxa"/>
          </w:tcPr>
          <w:p w14:paraId="5CBE7997" w14:textId="77777777" w:rsidR="0037059F" w:rsidRPr="0037059F" w:rsidRDefault="0037059F" w:rsidP="003771FF">
            <w:r w:rsidRPr="0037059F">
              <w:t>401 Unauthorized</w:t>
            </w:r>
          </w:p>
        </w:tc>
        <w:tc>
          <w:tcPr>
            <w:tcW w:w="4508" w:type="dxa"/>
          </w:tcPr>
          <w:p w14:paraId="124B8E1E" w14:textId="77777777" w:rsidR="0037059F" w:rsidRPr="0037059F" w:rsidRDefault="0037059F" w:rsidP="003771FF">
            <w:r w:rsidRPr="0037059F">
              <w:t>The request has not been authenticated.</w:t>
            </w:r>
          </w:p>
        </w:tc>
      </w:tr>
      <w:tr w:rsidR="0037059F" w:rsidRPr="0037059F" w14:paraId="6C338CB3" w14:textId="77777777">
        <w:tc>
          <w:tcPr>
            <w:tcW w:w="4508" w:type="dxa"/>
          </w:tcPr>
          <w:p w14:paraId="17FF993E" w14:textId="77777777" w:rsidR="0037059F" w:rsidRPr="0037059F" w:rsidRDefault="0037059F" w:rsidP="003771FF">
            <w:r w:rsidRPr="0037059F">
              <w:t>404 Not Found</w:t>
            </w:r>
          </w:p>
        </w:tc>
        <w:tc>
          <w:tcPr>
            <w:tcW w:w="4508" w:type="dxa"/>
          </w:tcPr>
          <w:p w14:paraId="43A6AC7A" w14:textId="77777777" w:rsidR="0037059F" w:rsidRPr="0037059F" w:rsidRDefault="0037059F" w:rsidP="003771FF">
            <w:r w:rsidRPr="0037059F">
              <w:t>There is no order with the specified id associated with the API client.</w:t>
            </w:r>
          </w:p>
        </w:tc>
      </w:tr>
    </w:tbl>
    <w:p w14:paraId="5F16FBE5" w14:textId="77777777" w:rsidR="00853FB3" w:rsidRDefault="00853FB3" w:rsidP="00853FB3"/>
    <w:p w14:paraId="0FCA5B9B" w14:textId="77777777" w:rsidR="00853FB3" w:rsidRDefault="00853FB3" w:rsidP="0037059F">
      <w:pPr>
        <w:pStyle w:val="Heading5"/>
      </w:pPr>
      <w:r>
        <w:t>Example response</w:t>
      </w:r>
    </w:p>
    <w:p w14:paraId="612913DC" w14:textId="0C0EE5BD" w:rsidR="00853FB3" w:rsidRDefault="00853FB3" w:rsidP="00853FB3">
      <w:r>
        <w:t>HTTP 204 No Content.</w:t>
      </w:r>
    </w:p>
    <w:p w14:paraId="7FEBD4DB" w14:textId="77777777" w:rsidR="00853FB3" w:rsidRDefault="00853FB3" w:rsidP="00853FB3"/>
    <w:p w14:paraId="0EE787A7" w14:textId="4435DFFB" w:rsidR="00853FB3" w:rsidRDefault="00853FB3" w:rsidP="00E25E90">
      <w:pPr>
        <w:pStyle w:val="Heading2"/>
      </w:pPr>
      <w:bookmarkStart w:id="20" w:name="_Toc240536395"/>
      <w:r>
        <w:t>API Authentication</w:t>
      </w:r>
      <w:bookmarkEnd w:id="20"/>
    </w:p>
    <w:p w14:paraId="634BD494" w14:textId="77777777" w:rsidR="00853FB3" w:rsidRDefault="00853FB3" w:rsidP="00731307">
      <w:pPr>
        <w:pStyle w:val="Heading3"/>
      </w:pPr>
      <w:bookmarkStart w:id="21" w:name="_Toc240536396"/>
      <w:proofErr w:type="gramStart"/>
      <w:r>
        <w:t>Register</w:t>
      </w:r>
      <w:proofErr w:type="gramEnd"/>
      <w:r>
        <w:t xml:space="preserve"> a new API client</w:t>
      </w:r>
      <w:bookmarkEnd w:id="21"/>
    </w:p>
    <w:p w14:paraId="6F271378" w14:textId="77777777" w:rsidR="00853FB3" w:rsidRDefault="00853FB3" w:rsidP="00731307">
      <w:pPr>
        <w:pStyle w:val="CodeBlock"/>
      </w:pPr>
      <w:r>
        <w:t>POST /</w:t>
      </w:r>
      <w:proofErr w:type="spellStart"/>
      <w:r>
        <w:t>api</w:t>
      </w:r>
      <w:proofErr w:type="spellEnd"/>
      <w:r>
        <w:t>-clients</w:t>
      </w:r>
    </w:p>
    <w:p w14:paraId="4922DD67" w14:textId="77777777" w:rsidR="00853FB3" w:rsidRDefault="00853FB3" w:rsidP="00853FB3">
      <w:r>
        <w:t>Registers an API client. The request body must be JSON. The email address does not need to be real; it is not stored on the server.</w:t>
      </w:r>
    </w:p>
    <w:p w14:paraId="5994872B" w14:textId="77777777" w:rsidR="00853FB3" w:rsidRDefault="00853FB3" w:rsidP="00731307">
      <w:pPr>
        <w:pStyle w:val="Heading4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31307" w:rsidRPr="00731307" w14:paraId="0FED6732" w14:textId="77777777">
        <w:tc>
          <w:tcPr>
            <w:tcW w:w="1803" w:type="dxa"/>
          </w:tcPr>
          <w:p w14:paraId="4222B73E" w14:textId="77777777" w:rsidR="00731307" w:rsidRPr="00731307" w:rsidRDefault="00731307" w:rsidP="006F7E12">
            <w:r w:rsidRPr="00731307">
              <w:t>Name</w:t>
            </w:r>
          </w:p>
        </w:tc>
        <w:tc>
          <w:tcPr>
            <w:tcW w:w="1803" w:type="dxa"/>
          </w:tcPr>
          <w:p w14:paraId="48DCA4C2" w14:textId="77777777" w:rsidR="00731307" w:rsidRPr="00731307" w:rsidRDefault="00731307" w:rsidP="006F7E12">
            <w:r w:rsidRPr="00731307">
              <w:t>Type</w:t>
            </w:r>
          </w:p>
        </w:tc>
        <w:tc>
          <w:tcPr>
            <w:tcW w:w="1803" w:type="dxa"/>
          </w:tcPr>
          <w:p w14:paraId="53A97B25" w14:textId="77777777" w:rsidR="00731307" w:rsidRPr="00731307" w:rsidRDefault="00731307" w:rsidP="006F7E12">
            <w:r w:rsidRPr="00731307">
              <w:t>In</w:t>
            </w:r>
          </w:p>
        </w:tc>
        <w:tc>
          <w:tcPr>
            <w:tcW w:w="1803" w:type="dxa"/>
          </w:tcPr>
          <w:p w14:paraId="27E61E06" w14:textId="77777777" w:rsidR="00731307" w:rsidRPr="00731307" w:rsidRDefault="00731307" w:rsidP="006F7E12">
            <w:r w:rsidRPr="00731307">
              <w:t>Required</w:t>
            </w:r>
          </w:p>
        </w:tc>
        <w:tc>
          <w:tcPr>
            <w:tcW w:w="1804" w:type="dxa"/>
          </w:tcPr>
          <w:p w14:paraId="421A8F04" w14:textId="77777777" w:rsidR="00731307" w:rsidRPr="00731307" w:rsidRDefault="00731307" w:rsidP="006F7E12">
            <w:r w:rsidRPr="00731307">
              <w:t>Description</w:t>
            </w:r>
          </w:p>
        </w:tc>
      </w:tr>
      <w:tr w:rsidR="00731307" w:rsidRPr="00731307" w14:paraId="4B0EF793" w14:textId="77777777">
        <w:tc>
          <w:tcPr>
            <w:tcW w:w="1803" w:type="dxa"/>
          </w:tcPr>
          <w:p w14:paraId="219C9B5E" w14:textId="77777777" w:rsidR="00731307" w:rsidRPr="00731307" w:rsidRDefault="00731307" w:rsidP="006F7E12">
            <w:proofErr w:type="spellStart"/>
            <w:r w:rsidRPr="00731307">
              <w:t>clientName</w:t>
            </w:r>
            <w:proofErr w:type="spellEnd"/>
          </w:p>
        </w:tc>
        <w:tc>
          <w:tcPr>
            <w:tcW w:w="1803" w:type="dxa"/>
          </w:tcPr>
          <w:p w14:paraId="10013374" w14:textId="77777777" w:rsidR="00731307" w:rsidRPr="00731307" w:rsidRDefault="00731307" w:rsidP="006F7E12">
            <w:r w:rsidRPr="00731307">
              <w:t>string</w:t>
            </w:r>
          </w:p>
        </w:tc>
        <w:tc>
          <w:tcPr>
            <w:tcW w:w="1803" w:type="dxa"/>
          </w:tcPr>
          <w:p w14:paraId="191F9580" w14:textId="77777777" w:rsidR="00731307" w:rsidRPr="00731307" w:rsidRDefault="00731307" w:rsidP="006F7E12">
            <w:r w:rsidRPr="00731307">
              <w:t>body</w:t>
            </w:r>
          </w:p>
        </w:tc>
        <w:tc>
          <w:tcPr>
            <w:tcW w:w="1803" w:type="dxa"/>
          </w:tcPr>
          <w:p w14:paraId="6BB7175B" w14:textId="77777777" w:rsidR="00731307" w:rsidRPr="00731307" w:rsidRDefault="00731307" w:rsidP="006F7E12">
            <w:r w:rsidRPr="00731307">
              <w:t>Yes</w:t>
            </w:r>
          </w:p>
        </w:tc>
        <w:tc>
          <w:tcPr>
            <w:tcW w:w="1804" w:type="dxa"/>
          </w:tcPr>
          <w:p w14:paraId="6A07DF50" w14:textId="77777777" w:rsidR="00731307" w:rsidRPr="00731307" w:rsidRDefault="00731307" w:rsidP="006F7E12">
            <w:r w:rsidRPr="00731307">
              <w:t>The name of the API client.</w:t>
            </w:r>
          </w:p>
        </w:tc>
      </w:tr>
      <w:tr w:rsidR="00731307" w:rsidRPr="00731307" w14:paraId="3E711CEA" w14:textId="77777777">
        <w:tc>
          <w:tcPr>
            <w:tcW w:w="1803" w:type="dxa"/>
          </w:tcPr>
          <w:p w14:paraId="183C9161" w14:textId="77777777" w:rsidR="00731307" w:rsidRPr="00731307" w:rsidRDefault="00731307" w:rsidP="006F7E12">
            <w:proofErr w:type="spellStart"/>
            <w:r w:rsidRPr="00731307">
              <w:t>clientEmail</w:t>
            </w:r>
            <w:proofErr w:type="spellEnd"/>
          </w:p>
        </w:tc>
        <w:tc>
          <w:tcPr>
            <w:tcW w:w="1803" w:type="dxa"/>
          </w:tcPr>
          <w:p w14:paraId="66A1FAF2" w14:textId="77777777" w:rsidR="00731307" w:rsidRPr="00731307" w:rsidRDefault="00731307" w:rsidP="006F7E12">
            <w:r w:rsidRPr="00731307">
              <w:t>string</w:t>
            </w:r>
          </w:p>
        </w:tc>
        <w:tc>
          <w:tcPr>
            <w:tcW w:w="1803" w:type="dxa"/>
          </w:tcPr>
          <w:p w14:paraId="6F250568" w14:textId="77777777" w:rsidR="00731307" w:rsidRPr="00731307" w:rsidRDefault="00731307" w:rsidP="006F7E12">
            <w:r w:rsidRPr="00731307">
              <w:t>body</w:t>
            </w:r>
          </w:p>
        </w:tc>
        <w:tc>
          <w:tcPr>
            <w:tcW w:w="1803" w:type="dxa"/>
          </w:tcPr>
          <w:p w14:paraId="7A4D4B68" w14:textId="77777777" w:rsidR="00731307" w:rsidRPr="00731307" w:rsidRDefault="00731307" w:rsidP="006F7E12">
            <w:r w:rsidRPr="00731307">
              <w:t>Yes</w:t>
            </w:r>
          </w:p>
        </w:tc>
        <w:tc>
          <w:tcPr>
            <w:tcW w:w="1804" w:type="dxa"/>
          </w:tcPr>
          <w:p w14:paraId="0252D2E4" w14:textId="77777777" w:rsidR="00731307" w:rsidRPr="00731307" w:rsidRDefault="00731307" w:rsidP="006F7E12">
            <w:r w:rsidRPr="00731307">
              <w:t>The email address of the API client.</w:t>
            </w:r>
          </w:p>
        </w:tc>
      </w:tr>
    </w:tbl>
    <w:p w14:paraId="4DBBC1F8" w14:textId="77777777" w:rsidR="00853FB3" w:rsidRDefault="00853FB3" w:rsidP="00853FB3"/>
    <w:p w14:paraId="370D25F4" w14:textId="77777777" w:rsidR="00853FB3" w:rsidRDefault="00853FB3" w:rsidP="00731307">
      <w:pPr>
        <w:pStyle w:val="Heading5"/>
      </w:pPr>
      <w:r>
        <w:t>Example request body</w:t>
      </w:r>
    </w:p>
    <w:p w14:paraId="13534CA0" w14:textId="77777777" w:rsidR="00731307" w:rsidRPr="00731307" w:rsidRDefault="00731307" w:rsidP="00731307">
      <w:pPr>
        <w:pStyle w:val="Heading4"/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</w:pPr>
      <w:r w:rsidRPr="00731307"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  <w:t>{</w:t>
      </w:r>
    </w:p>
    <w:p w14:paraId="7DAF5AE8" w14:textId="77777777" w:rsidR="00731307" w:rsidRPr="00731307" w:rsidRDefault="00731307" w:rsidP="00731307">
      <w:pPr>
        <w:pStyle w:val="Heading4"/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</w:pPr>
      <w:r w:rsidRPr="00731307"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  <w:t xml:space="preserve">  "</w:t>
      </w:r>
      <w:proofErr w:type="spellStart"/>
      <w:r w:rsidRPr="00731307"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  <w:t>clientName</w:t>
      </w:r>
      <w:proofErr w:type="spellEnd"/>
      <w:r w:rsidRPr="00731307"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  <w:t>": "John Doe",</w:t>
      </w:r>
    </w:p>
    <w:p w14:paraId="4B3F6CBE" w14:textId="77777777" w:rsidR="00731307" w:rsidRPr="00731307" w:rsidRDefault="00731307" w:rsidP="00731307">
      <w:pPr>
        <w:pStyle w:val="Heading4"/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</w:pPr>
      <w:r w:rsidRPr="00731307"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  <w:t xml:space="preserve">  "</w:t>
      </w:r>
      <w:proofErr w:type="spellStart"/>
      <w:r w:rsidRPr="00731307"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  <w:t>clientEmail</w:t>
      </w:r>
      <w:proofErr w:type="spellEnd"/>
      <w:r w:rsidRPr="00731307"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  <w:t>": "150b3447-7d12-426e-ba77-a1203d28f8a5@example.com"</w:t>
      </w:r>
    </w:p>
    <w:p w14:paraId="7CE878FF" w14:textId="5B3B959B" w:rsidR="00853FB3" w:rsidRDefault="00731307" w:rsidP="00731307">
      <w:pPr>
        <w:pStyle w:val="Heading4"/>
      </w:pPr>
      <w:r w:rsidRPr="00731307">
        <w:rPr>
          <w:rFonts w:ascii="Consolas" w:eastAsiaTheme="minorEastAsia" w:hAnsi="Consolas" w:cstheme="minorBidi"/>
          <w:bCs w:val="0"/>
          <w:i w:val="0"/>
          <w:iCs w:val="0"/>
          <w:color w:val="auto"/>
          <w:sz w:val="17"/>
        </w:rPr>
        <w:t>}</w:t>
      </w:r>
    </w:p>
    <w:p w14:paraId="7D76B9EE" w14:textId="77777777" w:rsidR="00853FB3" w:rsidRDefault="00853FB3" w:rsidP="00731307">
      <w:pPr>
        <w:pStyle w:val="Heading4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1307" w:rsidRPr="00731307" w14:paraId="00CF87EC" w14:textId="77777777">
        <w:tc>
          <w:tcPr>
            <w:tcW w:w="4508" w:type="dxa"/>
          </w:tcPr>
          <w:p w14:paraId="6BBBB156" w14:textId="77777777" w:rsidR="00731307" w:rsidRPr="00731307" w:rsidRDefault="00731307" w:rsidP="00104F96">
            <w:r w:rsidRPr="00731307">
              <w:t>Status code</w:t>
            </w:r>
          </w:p>
        </w:tc>
        <w:tc>
          <w:tcPr>
            <w:tcW w:w="4508" w:type="dxa"/>
          </w:tcPr>
          <w:p w14:paraId="1A8F26C8" w14:textId="77777777" w:rsidR="00731307" w:rsidRPr="00731307" w:rsidRDefault="00731307" w:rsidP="00104F96">
            <w:r w:rsidRPr="00731307">
              <w:t>Description</w:t>
            </w:r>
          </w:p>
        </w:tc>
      </w:tr>
      <w:tr w:rsidR="00731307" w:rsidRPr="00731307" w14:paraId="1284DF14" w14:textId="77777777">
        <w:tc>
          <w:tcPr>
            <w:tcW w:w="4508" w:type="dxa"/>
          </w:tcPr>
          <w:p w14:paraId="349E243A" w14:textId="77777777" w:rsidR="00731307" w:rsidRPr="00731307" w:rsidRDefault="00731307" w:rsidP="00104F96">
            <w:r w:rsidRPr="00731307">
              <w:t>201 Created</w:t>
            </w:r>
          </w:p>
        </w:tc>
        <w:tc>
          <w:tcPr>
            <w:tcW w:w="4508" w:type="dxa"/>
          </w:tcPr>
          <w:p w14:paraId="31E0A774" w14:textId="77777777" w:rsidR="00731307" w:rsidRPr="00731307" w:rsidRDefault="00731307" w:rsidP="00104F96">
            <w:r w:rsidRPr="00731307">
              <w:t>The API client has been registered successfully.</w:t>
            </w:r>
          </w:p>
        </w:tc>
      </w:tr>
      <w:tr w:rsidR="00731307" w:rsidRPr="00731307" w14:paraId="1027C91D" w14:textId="77777777">
        <w:tc>
          <w:tcPr>
            <w:tcW w:w="4508" w:type="dxa"/>
          </w:tcPr>
          <w:p w14:paraId="0E6EBA81" w14:textId="77777777" w:rsidR="00731307" w:rsidRPr="00731307" w:rsidRDefault="00731307" w:rsidP="00104F96">
            <w:r w:rsidRPr="00731307">
              <w:t>400 Bad Request</w:t>
            </w:r>
          </w:p>
        </w:tc>
        <w:tc>
          <w:tcPr>
            <w:tcW w:w="4508" w:type="dxa"/>
          </w:tcPr>
          <w:p w14:paraId="48F5937C" w14:textId="77777777" w:rsidR="00731307" w:rsidRPr="00731307" w:rsidRDefault="00731307" w:rsidP="00104F96">
            <w:r w:rsidRPr="00731307">
              <w:t>The parameters provided are invalid.</w:t>
            </w:r>
          </w:p>
        </w:tc>
      </w:tr>
      <w:tr w:rsidR="00731307" w:rsidRPr="00731307" w14:paraId="78F68B67" w14:textId="77777777">
        <w:tc>
          <w:tcPr>
            <w:tcW w:w="4508" w:type="dxa"/>
          </w:tcPr>
          <w:p w14:paraId="615B1D39" w14:textId="77777777" w:rsidR="00731307" w:rsidRPr="00731307" w:rsidRDefault="00731307" w:rsidP="00104F96">
            <w:r w:rsidRPr="00731307">
              <w:t>409 Conflict</w:t>
            </w:r>
          </w:p>
        </w:tc>
        <w:tc>
          <w:tcPr>
            <w:tcW w:w="4508" w:type="dxa"/>
          </w:tcPr>
          <w:p w14:paraId="7F7CFCAE" w14:textId="77777777" w:rsidR="00731307" w:rsidRPr="00731307" w:rsidRDefault="00731307" w:rsidP="00104F96">
            <w:r w:rsidRPr="00731307">
              <w:t>An API client is already registered with this email address.</w:t>
            </w:r>
          </w:p>
        </w:tc>
      </w:tr>
    </w:tbl>
    <w:p w14:paraId="0D3ABB5B" w14:textId="77777777" w:rsidR="00853FB3" w:rsidRDefault="00853FB3" w:rsidP="00853FB3"/>
    <w:p w14:paraId="21325785" w14:textId="77777777" w:rsidR="00853FB3" w:rsidRDefault="00853FB3" w:rsidP="00731307">
      <w:pPr>
        <w:pStyle w:val="Heading5"/>
      </w:pPr>
      <w:r>
        <w:t>Example response</w:t>
      </w:r>
    </w:p>
    <w:p w14:paraId="3E337C93" w14:textId="77777777" w:rsidR="0037059F" w:rsidRPr="0037059F" w:rsidRDefault="0037059F" w:rsidP="0037059F">
      <w:pPr>
        <w:rPr>
          <w:rFonts w:ascii="Consolas" w:hAnsi="Consolas"/>
          <w:sz w:val="17"/>
          <w:lang w:val="en-GB"/>
        </w:rPr>
      </w:pPr>
      <w:r w:rsidRPr="0037059F">
        <w:rPr>
          <w:rFonts w:ascii="Consolas" w:hAnsi="Consolas"/>
          <w:sz w:val="17"/>
          <w:lang w:val="en-GB"/>
        </w:rPr>
        <w:t>{</w:t>
      </w:r>
    </w:p>
    <w:p w14:paraId="583EECDE" w14:textId="77777777" w:rsidR="0037059F" w:rsidRPr="0037059F" w:rsidRDefault="0037059F" w:rsidP="0037059F">
      <w:pPr>
        <w:rPr>
          <w:rFonts w:ascii="Consolas" w:hAnsi="Consolas"/>
          <w:sz w:val="17"/>
          <w:lang w:val="en-GB"/>
        </w:rPr>
      </w:pPr>
      <w:r w:rsidRPr="0037059F">
        <w:rPr>
          <w:rFonts w:ascii="Consolas" w:hAnsi="Consolas"/>
          <w:sz w:val="17"/>
          <w:lang w:val="en-GB"/>
        </w:rPr>
        <w:lastRenderedPageBreak/>
        <w:t>  "</w:t>
      </w:r>
      <w:proofErr w:type="spellStart"/>
      <w:r w:rsidRPr="0037059F">
        <w:rPr>
          <w:rFonts w:ascii="Consolas" w:hAnsi="Consolas"/>
          <w:sz w:val="17"/>
          <w:lang w:val="en-GB"/>
        </w:rPr>
        <w:t>accessToken</w:t>
      </w:r>
      <w:proofErr w:type="spellEnd"/>
      <w:r w:rsidRPr="0037059F">
        <w:rPr>
          <w:rFonts w:ascii="Consolas" w:hAnsi="Consolas"/>
          <w:sz w:val="17"/>
          <w:lang w:val="en-GB"/>
        </w:rPr>
        <w:t>": "8363b83fa762c34055b7d8135e2c521fc9fa5b743b140e05ca178b62a21ba9f2"</w:t>
      </w:r>
    </w:p>
    <w:p w14:paraId="0111D5D9" w14:textId="77777777" w:rsidR="0037059F" w:rsidRPr="0037059F" w:rsidRDefault="0037059F" w:rsidP="0037059F">
      <w:pPr>
        <w:rPr>
          <w:rFonts w:ascii="Consolas" w:hAnsi="Consolas"/>
          <w:sz w:val="17"/>
          <w:lang w:val="en-GB"/>
        </w:rPr>
      </w:pPr>
      <w:r w:rsidRPr="0037059F">
        <w:rPr>
          <w:rFonts w:ascii="Consolas" w:hAnsi="Consolas"/>
          <w:sz w:val="17"/>
          <w:lang w:val="en-GB"/>
        </w:rPr>
        <w:t>}</w:t>
      </w:r>
    </w:p>
    <w:p w14:paraId="78C31B1A" w14:textId="77777777" w:rsidR="00853FB3" w:rsidRDefault="00853FB3" w:rsidP="00853FB3"/>
    <w:p w14:paraId="6FF3AA61" w14:textId="77777777" w:rsidR="00853FB3" w:rsidRDefault="00853FB3" w:rsidP="00E25E90">
      <w:pPr>
        <w:pStyle w:val="Heading2"/>
      </w:pPr>
      <w:bookmarkStart w:id="22" w:name="_Toc240536397"/>
      <w:r>
        <w:t>HTTP Error Responses</w:t>
      </w:r>
      <w:bookmarkEnd w:id="22"/>
    </w:p>
    <w:p w14:paraId="71DC47D7" w14:textId="77777777" w:rsidR="00853FB3" w:rsidRDefault="00853FB3" w:rsidP="00853FB3">
      <w:r>
        <w:t>Error responses use an object containing an error message.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1307" w:rsidRPr="00731307" w14:paraId="7EC0CEA2" w14:textId="77777777">
        <w:tc>
          <w:tcPr>
            <w:tcW w:w="4508" w:type="dxa"/>
          </w:tcPr>
          <w:p w14:paraId="63B447A9" w14:textId="77777777" w:rsidR="00731307" w:rsidRPr="00731307" w:rsidRDefault="00731307" w:rsidP="004B05EC">
            <w:r w:rsidRPr="00731307">
              <w:t>Status code</w:t>
            </w:r>
          </w:p>
        </w:tc>
        <w:tc>
          <w:tcPr>
            <w:tcW w:w="4508" w:type="dxa"/>
          </w:tcPr>
          <w:p w14:paraId="162E069F" w14:textId="77777777" w:rsidR="00731307" w:rsidRPr="00731307" w:rsidRDefault="00731307" w:rsidP="004B05EC">
            <w:r w:rsidRPr="00731307">
              <w:t>Meaning in this API</w:t>
            </w:r>
          </w:p>
        </w:tc>
      </w:tr>
      <w:tr w:rsidR="00731307" w:rsidRPr="00731307" w14:paraId="78E08266" w14:textId="77777777">
        <w:tc>
          <w:tcPr>
            <w:tcW w:w="4508" w:type="dxa"/>
          </w:tcPr>
          <w:p w14:paraId="45C42AFE" w14:textId="77777777" w:rsidR="00731307" w:rsidRPr="00731307" w:rsidRDefault="00731307" w:rsidP="004B05EC">
            <w:r w:rsidRPr="00731307">
              <w:t>400</w:t>
            </w:r>
          </w:p>
        </w:tc>
        <w:tc>
          <w:tcPr>
            <w:tcW w:w="4508" w:type="dxa"/>
          </w:tcPr>
          <w:p w14:paraId="11B21BC8" w14:textId="77777777" w:rsidR="00731307" w:rsidRPr="00731307" w:rsidRDefault="00731307" w:rsidP="004B05EC">
            <w:r w:rsidRPr="00731307">
              <w:t>Bad request / invalid request data</w:t>
            </w:r>
          </w:p>
        </w:tc>
      </w:tr>
      <w:tr w:rsidR="00731307" w:rsidRPr="00731307" w14:paraId="67B576CD" w14:textId="77777777">
        <w:tc>
          <w:tcPr>
            <w:tcW w:w="4508" w:type="dxa"/>
          </w:tcPr>
          <w:p w14:paraId="57F76C7A" w14:textId="77777777" w:rsidR="00731307" w:rsidRPr="00731307" w:rsidRDefault="00731307" w:rsidP="004B05EC">
            <w:r w:rsidRPr="00731307">
              <w:t>401</w:t>
            </w:r>
          </w:p>
        </w:tc>
        <w:tc>
          <w:tcPr>
            <w:tcW w:w="4508" w:type="dxa"/>
          </w:tcPr>
          <w:p w14:paraId="4A09740A" w14:textId="77777777" w:rsidR="00731307" w:rsidRPr="00731307" w:rsidRDefault="00731307" w:rsidP="004B05EC">
            <w:r w:rsidRPr="00731307">
              <w:t>Authorization is missing or invalid</w:t>
            </w:r>
          </w:p>
        </w:tc>
      </w:tr>
      <w:tr w:rsidR="00731307" w:rsidRPr="00731307" w14:paraId="17F254EC" w14:textId="77777777">
        <w:tc>
          <w:tcPr>
            <w:tcW w:w="4508" w:type="dxa"/>
          </w:tcPr>
          <w:p w14:paraId="379B8824" w14:textId="77777777" w:rsidR="00731307" w:rsidRPr="00731307" w:rsidRDefault="00731307" w:rsidP="004B05EC">
            <w:r w:rsidRPr="00731307">
              <w:t>404</w:t>
            </w:r>
          </w:p>
        </w:tc>
        <w:tc>
          <w:tcPr>
            <w:tcW w:w="4508" w:type="dxa"/>
          </w:tcPr>
          <w:p w14:paraId="64C2959B" w14:textId="77777777" w:rsidR="00731307" w:rsidRPr="00731307" w:rsidRDefault="00731307" w:rsidP="004B05EC">
            <w:r w:rsidRPr="00731307">
              <w:t>Requested resource was not found</w:t>
            </w:r>
          </w:p>
        </w:tc>
      </w:tr>
      <w:tr w:rsidR="00731307" w:rsidRPr="00731307" w14:paraId="1424CB51" w14:textId="77777777">
        <w:tc>
          <w:tcPr>
            <w:tcW w:w="4508" w:type="dxa"/>
          </w:tcPr>
          <w:p w14:paraId="46B08DA4" w14:textId="77777777" w:rsidR="00731307" w:rsidRPr="00731307" w:rsidRDefault="00731307" w:rsidP="004B05EC">
            <w:r w:rsidRPr="00731307">
              <w:t>409</w:t>
            </w:r>
          </w:p>
        </w:tc>
        <w:tc>
          <w:tcPr>
            <w:tcW w:w="4508" w:type="dxa"/>
          </w:tcPr>
          <w:p w14:paraId="7E36B759" w14:textId="77777777" w:rsidR="00731307" w:rsidRPr="00731307" w:rsidRDefault="00731307" w:rsidP="004B05EC">
            <w:r w:rsidRPr="00731307">
              <w:t>API client is already registered</w:t>
            </w:r>
          </w:p>
        </w:tc>
      </w:tr>
    </w:tbl>
    <w:p w14:paraId="407D2903" w14:textId="77777777" w:rsidR="00853FB3" w:rsidRDefault="00853FB3" w:rsidP="00731307">
      <w:pPr>
        <w:pStyle w:val="Heading5"/>
      </w:pPr>
    </w:p>
    <w:p w14:paraId="1C9B3D52" w14:textId="77777777" w:rsidR="00853FB3" w:rsidRDefault="00853FB3" w:rsidP="00731307">
      <w:pPr>
        <w:pStyle w:val="Heading5"/>
      </w:pPr>
      <w:r>
        <w:t>Example error response</w:t>
      </w:r>
    </w:p>
    <w:p w14:paraId="0A8C357B" w14:textId="77777777" w:rsidR="00853FB3" w:rsidRDefault="00853FB3" w:rsidP="00731307">
      <w:pPr>
        <w:pStyle w:val="Code"/>
      </w:pPr>
      <w:r>
        <w:t>{</w:t>
      </w:r>
    </w:p>
    <w:p w14:paraId="3FEC561F" w14:textId="77777777" w:rsidR="00853FB3" w:rsidRDefault="00853FB3" w:rsidP="00731307">
      <w:pPr>
        <w:pStyle w:val="Code"/>
      </w:pPr>
      <w:r>
        <w:t xml:space="preserve">  "error": "The error message associated with the request"</w:t>
      </w:r>
    </w:p>
    <w:p w14:paraId="68B0C411" w14:textId="77777777" w:rsidR="00853FB3" w:rsidRDefault="00853FB3" w:rsidP="00731307">
      <w:pPr>
        <w:pStyle w:val="Code"/>
      </w:pPr>
      <w:r>
        <w:t>}</w:t>
      </w:r>
    </w:p>
    <w:p w14:paraId="605EB417" w14:textId="77777777" w:rsidR="00853FB3" w:rsidRDefault="00853FB3" w:rsidP="00853FB3"/>
    <w:p w14:paraId="049BDAF6" w14:textId="77777777" w:rsidR="00853FB3" w:rsidRDefault="00853FB3" w:rsidP="00E25E90">
      <w:pPr>
        <w:pStyle w:val="Heading2"/>
      </w:pPr>
      <w:bookmarkStart w:id="23" w:name="_Toc240536398"/>
      <w:r>
        <w:t>Endpoint Summary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31307" w:rsidRPr="00731307" w14:paraId="4D1F1CD6" w14:textId="77777777">
        <w:tc>
          <w:tcPr>
            <w:tcW w:w="3005" w:type="dxa"/>
          </w:tcPr>
          <w:p w14:paraId="5B82914E" w14:textId="77777777" w:rsidR="00731307" w:rsidRPr="00731307" w:rsidRDefault="00731307" w:rsidP="00396685">
            <w:r w:rsidRPr="00731307">
              <w:t>Method</w:t>
            </w:r>
          </w:p>
        </w:tc>
        <w:tc>
          <w:tcPr>
            <w:tcW w:w="3005" w:type="dxa"/>
          </w:tcPr>
          <w:p w14:paraId="3B0D3EF8" w14:textId="77777777" w:rsidR="00731307" w:rsidRPr="00731307" w:rsidRDefault="00731307" w:rsidP="00396685">
            <w:r w:rsidRPr="00731307">
              <w:t>Endpoint</w:t>
            </w:r>
          </w:p>
        </w:tc>
        <w:tc>
          <w:tcPr>
            <w:tcW w:w="3006" w:type="dxa"/>
          </w:tcPr>
          <w:p w14:paraId="06357D93" w14:textId="77777777" w:rsidR="00731307" w:rsidRPr="00731307" w:rsidRDefault="00731307" w:rsidP="00396685">
            <w:r w:rsidRPr="00731307">
              <w:t>Purpose</w:t>
            </w:r>
          </w:p>
        </w:tc>
      </w:tr>
      <w:tr w:rsidR="00731307" w:rsidRPr="00731307" w14:paraId="33C10BB4" w14:textId="77777777">
        <w:tc>
          <w:tcPr>
            <w:tcW w:w="3005" w:type="dxa"/>
          </w:tcPr>
          <w:p w14:paraId="3DA20C91" w14:textId="77777777" w:rsidR="00731307" w:rsidRPr="00731307" w:rsidRDefault="00731307" w:rsidP="00396685">
            <w:r w:rsidRPr="00731307">
              <w:t>GET</w:t>
            </w:r>
          </w:p>
        </w:tc>
        <w:tc>
          <w:tcPr>
            <w:tcW w:w="3005" w:type="dxa"/>
          </w:tcPr>
          <w:p w14:paraId="0CC8F3D1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status</w:t>
            </w:r>
            <w:proofErr w:type="gramEnd"/>
          </w:p>
        </w:tc>
        <w:tc>
          <w:tcPr>
            <w:tcW w:w="3006" w:type="dxa"/>
          </w:tcPr>
          <w:p w14:paraId="143E43F0" w14:textId="77777777" w:rsidR="00731307" w:rsidRPr="00731307" w:rsidRDefault="00731307" w:rsidP="00396685">
            <w:r w:rsidRPr="00731307">
              <w:t>Check API status</w:t>
            </w:r>
          </w:p>
        </w:tc>
      </w:tr>
      <w:tr w:rsidR="00731307" w:rsidRPr="00731307" w14:paraId="7B02CBEE" w14:textId="77777777">
        <w:tc>
          <w:tcPr>
            <w:tcW w:w="3005" w:type="dxa"/>
          </w:tcPr>
          <w:p w14:paraId="0FEAD71A" w14:textId="77777777" w:rsidR="00731307" w:rsidRPr="00731307" w:rsidRDefault="00731307" w:rsidP="00396685">
            <w:r w:rsidRPr="00731307">
              <w:t>GET</w:t>
            </w:r>
          </w:p>
        </w:tc>
        <w:tc>
          <w:tcPr>
            <w:tcW w:w="3005" w:type="dxa"/>
          </w:tcPr>
          <w:p w14:paraId="3F4ACAB3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products</w:t>
            </w:r>
            <w:proofErr w:type="gramEnd"/>
          </w:p>
        </w:tc>
        <w:tc>
          <w:tcPr>
            <w:tcW w:w="3006" w:type="dxa"/>
          </w:tcPr>
          <w:p w14:paraId="334F0F18" w14:textId="77777777" w:rsidR="00731307" w:rsidRPr="00731307" w:rsidRDefault="00731307" w:rsidP="00396685">
            <w:r w:rsidRPr="00731307">
              <w:t>Get all products</w:t>
            </w:r>
          </w:p>
        </w:tc>
      </w:tr>
      <w:tr w:rsidR="00731307" w:rsidRPr="00731307" w14:paraId="3E8E893F" w14:textId="77777777">
        <w:tc>
          <w:tcPr>
            <w:tcW w:w="3005" w:type="dxa"/>
          </w:tcPr>
          <w:p w14:paraId="35565CDA" w14:textId="77777777" w:rsidR="00731307" w:rsidRPr="00731307" w:rsidRDefault="00731307" w:rsidP="00396685">
            <w:r w:rsidRPr="00731307">
              <w:t>GET</w:t>
            </w:r>
          </w:p>
        </w:tc>
        <w:tc>
          <w:tcPr>
            <w:tcW w:w="3005" w:type="dxa"/>
          </w:tcPr>
          <w:p w14:paraId="4D34E68B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products/{</w:t>
            </w:r>
            <w:proofErr w:type="spellStart"/>
            <w:proofErr w:type="gramEnd"/>
            <w:r w:rsidRPr="00731307">
              <w:t>productId</w:t>
            </w:r>
            <w:proofErr w:type="spellEnd"/>
            <w:r w:rsidRPr="00731307">
              <w:t>}</w:t>
            </w:r>
          </w:p>
        </w:tc>
        <w:tc>
          <w:tcPr>
            <w:tcW w:w="3006" w:type="dxa"/>
          </w:tcPr>
          <w:p w14:paraId="017D4A0D" w14:textId="77777777" w:rsidR="00731307" w:rsidRPr="00731307" w:rsidRDefault="00731307" w:rsidP="00396685">
            <w:r w:rsidRPr="00731307">
              <w:t>Get a product</w:t>
            </w:r>
          </w:p>
        </w:tc>
      </w:tr>
      <w:tr w:rsidR="00731307" w:rsidRPr="00731307" w14:paraId="383F15C6" w14:textId="77777777">
        <w:tc>
          <w:tcPr>
            <w:tcW w:w="3005" w:type="dxa"/>
          </w:tcPr>
          <w:p w14:paraId="7D341C63" w14:textId="77777777" w:rsidR="00731307" w:rsidRPr="00731307" w:rsidRDefault="00731307" w:rsidP="00396685">
            <w:r w:rsidRPr="00731307">
              <w:t>GET</w:t>
            </w:r>
          </w:p>
        </w:tc>
        <w:tc>
          <w:tcPr>
            <w:tcW w:w="3005" w:type="dxa"/>
          </w:tcPr>
          <w:p w14:paraId="5331F9D9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carts/{</w:t>
            </w:r>
            <w:proofErr w:type="spellStart"/>
            <w:proofErr w:type="gramEnd"/>
            <w:r w:rsidRPr="00731307">
              <w:t>cartId</w:t>
            </w:r>
            <w:proofErr w:type="spellEnd"/>
            <w:r w:rsidRPr="00731307">
              <w:t>}</w:t>
            </w:r>
          </w:p>
        </w:tc>
        <w:tc>
          <w:tcPr>
            <w:tcW w:w="3006" w:type="dxa"/>
          </w:tcPr>
          <w:p w14:paraId="3F4AEBA6" w14:textId="77777777" w:rsidR="00731307" w:rsidRPr="00731307" w:rsidRDefault="00731307" w:rsidP="00396685">
            <w:r w:rsidRPr="00731307">
              <w:t>Get a cart</w:t>
            </w:r>
          </w:p>
        </w:tc>
      </w:tr>
      <w:tr w:rsidR="00731307" w:rsidRPr="00731307" w14:paraId="73CFDD4C" w14:textId="77777777">
        <w:tc>
          <w:tcPr>
            <w:tcW w:w="3005" w:type="dxa"/>
          </w:tcPr>
          <w:p w14:paraId="673317EE" w14:textId="77777777" w:rsidR="00731307" w:rsidRPr="00731307" w:rsidRDefault="00731307" w:rsidP="00396685">
            <w:r w:rsidRPr="00731307">
              <w:t>GET</w:t>
            </w:r>
          </w:p>
        </w:tc>
        <w:tc>
          <w:tcPr>
            <w:tcW w:w="3005" w:type="dxa"/>
          </w:tcPr>
          <w:p w14:paraId="2E29FED9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carts/{</w:t>
            </w:r>
            <w:proofErr w:type="spellStart"/>
            <w:r w:rsidRPr="00731307">
              <w:t>cartId</w:t>
            </w:r>
            <w:proofErr w:type="spellEnd"/>
            <w:r w:rsidRPr="00731307">
              <w:t>}/</w:t>
            </w:r>
            <w:proofErr w:type="gramEnd"/>
            <w:r w:rsidRPr="00731307">
              <w:t>items</w:t>
            </w:r>
          </w:p>
        </w:tc>
        <w:tc>
          <w:tcPr>
            <w:tcW w:w="3006" w:type="dxa"/>
          </w:tcPr>
          <w:p w14:paraId="1C228833" w14:textId="77777777" w:rsidR="00731307" w:rsidRPr="00731307" w:rsidRDefault="00731307" w:rsidP="00396685">
            <w:r w:rsidRPr="00731307">
              <w:t>Get cart items</w:t>
            </w:r>
          </w:p>
        </w:tc>
      </w:tr>
      <w:tr w:rsidR="00731307" w:rsidRPr="00731307" w14:paraId="69BFD1AE" w14:textId="77777777">
        <w:tc>
          <w:tcPr>
            <w:tcW w:w="3005" w:type="dxa"/>
          </w:tcPr>
          <w:p w14:paraId="0869A579" w14:textId="77777777" w:rsidR="00731307" w:rsidRPr="00731307" w:rsidRDefault="00731307" w:rsidP="00396685">
            <w:r w:rsidRPr="00731307">
              <w:t>POST</w:t>
            </w:r>
          </w:p>
        </w:tc>
        <w:tc>
          <w:tcPr>
            <w:tcW w:w="3005" w:type="dxa"/>
          </w:tcPr>
          <w:p w14:paraId="57FDC5FB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carts</w:t>
            </w:r>
            <w:proofErr w:type="gramEnd"/>
          </w:p>
        </w:tc>
        <w:tc>
          <w:tcPr>
            <w:tcW w:w="3006" w:type="dxa"/>
          </w:tcPr>
          <w:p w14:paraId="3DA122C6" w14:textId="77777777" w:rsidR="00731307" w:rsidRPr="00731307" w:rsidRDefault="00731307" w:rsidP="00396685">
            <w:r w:rsidRPr="00731307">
              <w:t>Create a cart</w:t>
            </w:r>
          </w:p>
        </w:tc>
      </w:tr>
      <w:tr w:rsidR="00731307" w:rsidRPr="00731307" w14:paraId="1E06F808" w14:textId="77777777">
        <w:tc>
          <w:tcPr>
            <w:tcW w:w="3005" w:type="dxa"/>
          </w:tcPr>
          <w:p w14:paraId="7EDBF28C" w14:textId="77777777" w:rsidR="00731307" w:rsidRPr="00731307" w:rsidRDefault="00731307" w:rsidP="00396685">
            <w:r w:rsidRPr="00731307">
              <w:t>POST</w:t>
            </w:r>
          </w:p>
        </w:tc>
        <w:tc>
          <w:tcPr>
            <w:tcW w:w="3005" w:type="dxa"/>
          </w:tcPr>
          <w:p w14:paraId="56F4EC1B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carts/{</w:t>
            </w:r>
            <w:proofErr w:type="spellStart"/>
            <w:r w:rsidRPr="00731307">
              <w:t>cartId</w:t>
            </w:r>
            <w:proofErr w:type="spellEnd"/>
            <w:r w:rsidRPr="00731307">
              <w:t>}/</w:t>
            </w:r>
            <w:proofErr w:type="gramEnd"/>
            <w:r w:rsidRPr="00731307">
              <w:t>items</w:t>
            </w:r>
          </w:p>
        </w:tc>
        <w:tc>
          <w:tcPr>
            <w:tcW w:w="3006" w:type="dxa"/>
          </w:tcPr>
          <w:p w14:paraId="0D129C68" w14:textId="77777777" w:rsidR="00731307" w:rsidRPr="00731307" w:rsidRDefault="00731307" w:rsidP="00396685">
            <w:r w:rsidRPr="00731307">
              <w:t>Add item to cart</w:t>
            </w:r>
          </w:p>
        </w:tc>
      </w:tr>
      <w:tr w:rsidR="00731307" w:rsidRPr="00731307" w14:paraId="5F2F383B" w14:textId="77777777">
        <w:tc>
          <w:tcPr>
            <w:tcW w:w="3005" w:type="dxa"/>
          </w:tcPr>
          <w:p w14:paraId="0C6611DE" w14:textId="77777777" w:rsidR="00731307" w:rsidRPr="00731307" w:rsidRDefault="00731307" w:rsidP="00396685">
            <w:r w:rsidRPr="00731307">
              <w:t>PATCH</w:t>
            </w:r>
          </w:p>
        </w:tc>
        <w:tc>
          <w:tcPr>
            <w:tcW w:w="3005" w:type="dxa"/>
          </w:tcPr>
          <w:p w14:paraId="42C825A6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carts/{</w:t>
            </w:r>
            <w:proofErr w:type="spellStart"/>
            <w:r w:rsidRPr="00731307">
              <w:t>cartId</w:t>
            </w:r>
            <w:proofErr w:type="spellEnd"/>
            <w:r w:rsidRPr="00731307">
              <w:t>}/items/{</w:t>
            </w:r>
            <w:proofErr w:type="spellStart"/>
            <w:proofErr w:type="gramEnd"/>
            <w:r w:rsidRPr="00731307">
              <w:t>itemId</w:t>
            </w:r>
            <w:proofErr w:type="spellEnd"/>
            <w:r w:rsidRPr="00731307">
              <w:t>}</w:t>
            </w:r>
          </w:p>
        </w:tc>
        <w:tc>
          <w:tcPr>
            <w:tcW w:w="3006" w:type="dxa"/>
          </w:tcPr>
          <w:p w14:paraId="13592D65" w14:textId="77777777" w:rsidR="00731307" w:rsidRPr="00731307" w:rsidRDefault="00731307" w:rsidP="00396685">
            <w:r w:rsidRPr="00731307">
              <w:t>Modify cart item</w:t>
            </w:r>
          </w:p>
        </w:tc>
      </w:tr>
      <w:tr w:rsidR="00731307" w:rsidRPr="00731307" w14:paraId="76B9E973" w14:textId="77777777">
        <w:tc>
          <w:tcPr>
            <w:tcW w:w="3005" w:type="dxa"/>
          </w:tcPr>
          <w:p w14:paraId="318D26A5" w14:textId="77777777" w:rsidR="00731307" w:rsidRPr="00731307" w:rsidRDefault="00731307" w:rsidP="00396685">
            <w:r w:rsidRPr="00731307">
              <w:t>PUT</w:t>
            </w:r>
          </w:p>
        </w:tc>
        <w:tc>
          <w:tcPr>
            <w:tcW w:w="3005" w:type="dxa"/>
          </w:tcPr>
          <w:p w14:paraId="0F106169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carts/{</w:t>
            </w:r>
            <w:proofErr w:type="spellStart"/>
            <w:r w:rsidRPr="00731307">
              <w:t>cartId</w:t>
            </w:r>
            <w:proofErr w:type="spellEnd"/>
            <w:r w:rsidRPr="00731307">
              <w:t>}/items/{</w:t>
            </w:r>
            <w:proofErr w:type="spellStart"/>
            <w:proofErr w:type="gramEnd"/>
            <w:r w:rsidRPr="00731307">
              <w:t>itemId</w:t>
            </w:r>
            <w:proofErr w:type="spellEnd"/>
            <w:r w:rsidRPr="00731307">
              <w:t>}</w:t>
            </w:r>
          </w:p>
        </w:tc>
        <w:tc>
          <w:tcPr>
            <w:tcW w:w="3006" w:type="dxa"/>
          </w:tcPr>
          <w:p w14:paraId="0275A7FB" w14:textId="77777777" w:rsidR="00731307" w:rsidRPr="00731307" w:rsidRDefault="00731307" w:rsidP="00396685">
            <w:r w:rsidRPr="00731307">
              <w:t>Replace cart item</w:t>
            </w:r>
          </w:p>
        </w:tc>
      </w:tr>
      <w:tr w:rsidR="00731307" w:rsidRPr="00731307" w14:paraId="77D0506F" w14:textId="77777777">
        <w:tc>
          <w:tcPr>
            <w:tcW w:w="3005" w:type="dxa"/>
          </w:tcPr>
          <w:p w14:paraId="553DD37E" w14:textId="77777777" w:rsidR="00731307" w:rsidRPr="00731307" w:rsidRDefault="00731307" w:rsidP="00396685">
            <w:r w:rsidRPr="00731307">
              <w:t>DELETE</w:t>
            </w:r>
          </w:p>
        </w:tc>
        <w:tc>
          <w:tcPr>
            <w:tcW w:w="3005" w:type="dxa"/>
          </w:tcPr>
          <w:p w14:paraId="3FE77D23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carts/{</w:t>
            </w:r>
            <w:proofErr w:type="spellStart"/>
            <w:r w:rsidRPr="00731307">
              <w:t>cartId</w:t>
            </w:r>
            <w:proofErr w:type="spellEnd"/>
            <w:r w:rsidRPr="00731307">
              <w:t>}/items/{</w:t>
            </w:r>
            <w:proofErr w:type="spellStart"/>
            <w:proofErr w:type="gramEnd"/>
            <w:r w:rsidRPr="00731307">
              <w:t>itemId</w:t>
            </w:r>
            <w:proofErr w:type="spellEnd"/>
            <w:r w:rsidRPr="00731307">
              <w:t>}</w:t>
            </w:r>
          </w:p>
        </w:tc>
        <w:tc>
          <w:tcPr>
            <w:tcW w:w="3006" w:type="dxa"/>
          </w:tcPr>
          <w:p w14:paraId="2EB884ED" w14:textId="77777777" w:rsidR="00731307" w:rsidRPr="00731307" w:rsidRDefault="00731307" w:rsidP="00396685">
            <w:r w:rsidRPr="00731307">
              <w:t>Delete cart item</w:t>
            </w:r>
          </w:p>
        </w:tc>
      </w:tr>
      <w:tr w:rsidR="00731307" w:rsidRPr="00731307" w14:paraId="505AC409" w14:textId="77777777">
        <w:tc>
          <w:tcPr>
            <w:tcW w:w="3005" w:type="dxa"/>
          </w:tcPr>
          <w:p w14:paraId="0DAAB873" w14:textId="77777777" w:rsidR="00731307" w:rsidRPr="00731307" w:rsidRDefault="00731307" w:rsidP="00396685">
            <w:r w:rsidRPr="00731307">
              <w:t>GET</w:t>
            </w:r>
          </w:p>
        </w:tc>
        <w:tc>
          <w:tcPr>
            <w:tcW w:w="3005" w:type="dxa"/>
          </w:tcPr>
          <w:p w14:paraId="6972CCA5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orders</w:t>
            </w:r>
            <w:proofErr w:type="gramEnd"/>
          </w:p>
        </w:tc>
        <w:tc>
          <w:tcPr>
            <w:tcW w:w="3006" w:type="dxa"/>
          </w:tcPr>
          <w:p w14:paraId="7421D0F9" w14:textId="77777777" w:rsidR="00731307" w:rsidRPr="00731307" w:rsidRDefault="00731307" w:rsidP="00396685">
            <w:r w:rsidRPr="00731307">
              <w:t>Get all orders</w:t>
            </w:r>
          </w:p>
        </w:tc>
      </w:tr>
      <w:tr w:rsidR="00731307" w:rsidRPr="00731307" w14:paraId="2BD4A8EB" w14:textId="77777777">
        <w:tc>
          <w:tcPr>
            <w:tcW w:w="3005" w:type="dxa"/>
          </w:tcPr>
          <w:p w14:paraId="451F768B" w14:textId="77777777" w:rsidR="00731307" w:rsidRPr="00731307" w:rsidRDefault="00731307" w:rsidP="00396685">
            <w:r w:rsidRPr="00731307">
              <w:t>GET</w:t>
            </w:r>
          </w:p>
        </w:tc>
        <w:tc>
          <w:tcPr>
            <w:tcW w:w="3005" w:type="dxa"/>
          </w:tcPr>
          <w:p w14:paraId="63139433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orders/{</w:t>
            </w:r>
            <w:proofErr w:type="spellStart"/>
            <w:proofErr w:type="gramEnd"/>
            <w:r w:rsidRPr="00731307">
              <w:t>orderId</w:t>
            </w:r>
            <w:proofErr w:type="spellEnd"/>
            <w:r w:rsidRPr="00731307">
              <w:t>}</w:t>
            </w:r>
          </w:p>
        </w:tc>
        <w:tc>
          <w:tcPr>
            <w:tcW w:w="3006" w:type="dxa"/>
          </w:tcPr>
          <w:p w14:paraId="01296357" w14:textId="77777777" w:rsidR="00731307" w:rsidRPr="00731307" w:rsidRDefault="00731307" w:rsidP="00396685">
            <w:r w:rsidRPr="00731307">
              <w:t>Get a single order</w:t>
            </w:r>
          </w:p>
        </w:tc>
      </w:tr>
      <w:tr w:rsidR="00731307" w:rsidRPr="00731307" w14:paraId="462AEB1E" w14:textId="77777777">
        <w:tc>
          <w:tcPr>
            <w:tcW w:w="3005" w:type="dxa"/>
          </w:tcPr>
          <w:p w14:paraId="18610E93" w14:textId="77777777" w:rsidR="00731307" w:rsidRPr="00731307" w:rsidRDefault="00731307" w:rsidP="00396685">
            <w:r w:rsidRPr="00731307">
              <w:t>POST</w:t>
            </w:r>
          </w:p>
        </w:tc>
        <w:tc>
          <w:tcPr>
            <w:tcW w:w="3005" w:type="dxa"/>
          </w:tcPr>
          <w:p w14:paraId="5E78DC27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orders</w:t>
            </w:r>
            <w:proofErr w:type="gramEnd"/>
          </w:p>
        </w:tc>
        <w:tc>
          <w:tcPr>
            <w:tcW w:w="3006" w:type="dxa"/>
          </w:tcPr>
          <w:p w14:paraId="5DA2B5F2" w14:textId="77777777" w:rsidR="00731307" w:rsidRPr="00731307" w:rsidRDefault="00731307" w:rsidP="00396685">
            <w:r w:rsidRPr="00731307">
              <w:t>Create an order</w:t>
            </w:r>
          </w:p>
        </w:tc>
      </w:tr>
      <w:tr w:rsidR="00731307" w:rsidRPr="00731307" w14:paraId="3F4460E4" w14:textId="77777777">
        <w:tc>
          <w:tcPr>
            <w:tcW w:w="3005" w:type="dxa"/>
          </w:tcPr>
          <w:p w14:paraId="778AAE71" w14:textId="77777777" w:rsidR="00731307" w:rsidRPr="00731307" w:rsidRDefault="00731307" w:rsidP="00396685">
            <w:r w:rsidRPr="00731307">
              <w:t>PATCH</w:t>
            </w:r>
          </w:p>
        </w:tc>
        <w:tc>
          <w:tcPr>
            <w:tcW w:w="3005" w:type="dxa"/>
          </w:tcPr>
          <w:p w14:paraId="1E532F5F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orders/{</w:t>
            </w:r>
            <w:proofErr w:type="spellStart"/>
            <w:proofErr w:type="gramEnd"/>
            <w:r w:rsidRPr="00731307">
              <w:t>orderId</w:t>
            </w:r>
            <w:proofErr w:type="spellEnd"/>
            <w:r w:rsidRPr="00731307">
              <w:t>}</w:t>
            </w:r>
          </w:p>
        </w:tc>
        <w:tc>
          <w:tcPr>
            <w:tcW w:w="3006" w:type="dxa"/>
          </w:tcPr>
          <w:p w14:paraId="784D0EF9" w14:textId="77777777" w:rsidR="00731307" w:rsidRPr="00731307" w:rsidRDefault="00731307" w:rsidP="00396685">
            <w:r w:rsidRPr="00731307">
              <w:t>Update an order</w:t>
            </w:r>
          </w:p>
        </w:tc>
      </w:tr>
      <w:tr w:rsidR="00731307" w:rsidRPr="00731307" w14:paraId="5651F6AA" w14:textId="77777777">
        <w:tc>
          <w:tcPr>
            <w:tcW w:w="3005" w:type="dxa"/>
          </w:tcPr>
          <w:p w14:paraId="3D45DD2D" w14:textId="77777777" w:rsidR="00731307" w:rsidRPr="00731307" w:rsidRDefault="00731307" w:rsidP="00396685">
            <w:r w:rsidRPr="00731307">
              <w:t>DELETE</w:t>
            </w:r>
          </w:p>
        </w:tc>
        <w:tc>
          <w:tcPr>
            <w:tcW w:w="3005" w:type="dxa"/>
          </w:tcPr>
          <w:p w14:paraId="3C42D2BA" w14:textId="77777777" w:rsidR="00731307" w:rsidRPr="00731307" w:rsidRDefault="00731307" w:rsidP="00396685">
            <w:r w:rsidRPr="00731307">
              <w:t>/</w:t>
            </w:r>
            <w:proofErr w:type="gramStart"/>
            <w:r w:rsidRPr="00731307">
              <w:t>orders/{</w:t>
            </w:r>
            <w:proofErr w:type="spellStart"/>
            <w:proofErr w:type="gramEnd"/>
            <w:r w:rsidRPr="00731307">
              <w:t>orderId</w:t>
            </w:r>
            <w:proofErr w:type="spellEnd"/>
            <w:r w:rsidRPr="00731307">
              <w:t>}</w:t>
            </w:r>
          </w:p>
        </w:tc>
        <w:tc>
          <w:tcPr>
            <w:tcW w:w="3006" w:type="dxa"/>
          </w:tcPr>
          <w:p w14:paraId="6A9AF911" w14:textId="77777777" w:rsidR="00731307" w:rsidRPr="00731307" w:rsidRDefault="00731307" w:rsidP="00396685">
            <w:r w:rsidRPr="00731307">
              <w:t>Delete an order</w:t>
            </w:r>
          </w:p>
        </w:tc>
      </w:tr>
      <w:tr w:rsidR="00731307" w:rsidRPr="00731307" w14:paraId="589D2832" w14:textId="77777777">
        <w:tc>
          <w:tcPr>
            <w:tcW w:w="3005" w:type="dxa"/>
          </w:tcPr>
          <w:p w14:paraId="2170AA68" w14:textId="77777777" w:rsidR="00731307" w:rsidRPr="00731307" w:rsidRDefault="00731307" w:rsidP="00396685">
            <w:r w:rsidRPr="00731307">
              <w:t>POST</w:t>
            </w:r>
          </w:p>
        </w:tc>
        <w:tc>
          <w:tcPr>
            <w:tcW w:w="3005" w:type="dxa"/>
          </w:tcPr>
          <w:p w14:paraId="7A4618AA" w14:textId="77777777" w:rsidR="00731307" w:rsidRPr="00731307" w:rsidRDefault="00731307" w:rsidP="00396685">
            <w:r w:rsidRPr="00731307">
              <w:t>/</w:t>
            </w:r>
            <w:proofErr w:type="spellStart"/>
            <w:proofErr w:type="gramStart"/>
            <w:r w:rsidRPr="00731307">
              <w:t>api</w:t>
            </w:r>
            <w:proofErr w:type="spellEnd"/>
            <w:proofErr w:type="gramEnd"/>
            <w:r w:rsidRPr="00731307">
              <w:t>-clients</w:t>
            </w:r>
          </w:p>
        </w:tc>
        <w:tc>
          <w:tcPr>
            <w:tcW w:w="3006" w:type="dxa"/>
          </w:tcPr>
          <w:p w14:paraId="6E2D3D7F" w14:textId="77777777" w:rsidR="00731307" w:rsidRPr="00731307" w:rsidRDefault="00731307" w:rsidP="00396685">
            <w:r w:rsidRPr="00731307">
              <w:t>Register API client</w:t>
            </w:r>
          </w:p>
        </w:tc>
      </w:tr>
    </w:tbl>
    <w:p w14:paraId="20F4A3A0" w14:textId="77777777" w:rsidR="00853FB3" w:rsidRDefault="00853FB3" w:rsidP="00731307"/>
    <w:sectPr w:rsidR="00853FB3" w:rsidSect="00A859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B98BC" w14:textId="77777777" w:rsidR="006868EF" w:rsidRDefault="006868EF">
      <w:pPr>
        <w:spacing w:after="0" w:line="240" w:lineRule="auto"/>
      </w:pPr>
      <w:r>
        <w:separator/>
      </w:r>
    </w:p>
  </w:endnote>
  <w:endnote w:type="continuationSeparator" w:id="0">
    <w:p w14:paraId="704BFE25" w14:textId="77777777" w:rsidR="006868EF" w:rsidRDefault="00686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BDE29" w14:textId="77777777" w:rsidR="00A85903" w:rsidRDefault="00A859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179A" w14:textId="77777777" w:rsidR="00A85903" w:rsidRDefault="00A859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771A8" w14:textId="77777777" w:rsidR="00A85903" w:rsidRDefault="00A85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EF5F" w14:textId="77777777" w:rsidR="006868EF" w:rsidRDefault="006868EF">
      <w:pPr>
        <w:spacing w:after="0" w:line="240" w:lineRule="auto"/>
      </w:pPr>
      <w:r>
        <w:separator/>
      </w:r>
    </w:p>
  </w:footnote>
  <w:footnote w:type="continuationSeparator" w:id="0">
    <w:p w14:paraId="16ADF468" w14:textId="77777777" w:rsidR="006868EF" w:rsidRDefault="00686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4214" w14:textId="77777777" w:rsidR="00A85903" w:rsidRDefault="00000000">
    <w:pPr>
      <w:pStyle w:val="Header"/>
    </w:pPr>
    <w:r>
      <w:rPr>
        <w:noProof/>
      </w:rPr>
      <w:pict w14:anchorId="411FC0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4907" o:spid="_x0000_s1025" type="#_x0000_t136" style="position:absolute;margin-left:0;margin-top:0;width:111pt;height:63.7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reestyle Script&quot;;font-size:54pt" string="Prathi'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19FC1" w14:textId="77777777" w:rsidR="00A85903" w:rsidRDefault="00000000">
    <w:pPr>
      <w:pStyle w:val="Header"/>
    </w:pPr>
    <w:r>
      <w:rPr>
        <w:noProof/>
      </w:rPr>
      <w:pict w14:anchorId="5389DF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4908" o:spid="_x0000_s1026" type="#_x0000_t136" style="position:absolute;margin-left:0;margin-top:0;width:111pt;height:63.7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Freestyle Script&quot;;font-size:54pt" string="Prathi'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9FCE" w14:textId="77777777" w:rsidR="00A85903" w:rsidRDefault="00000000">
    <w:pPr>
      <w:pStyle w:val="Header"/>
    </w:pPr>
    <w:r>
      <w:rPr>
        <w:noProof/>
      </w:rPr>
      <w:pict w14:anchorId="583628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4906" o:spid="_x0000_s1027" type="#_x0000_t136" style="position:absolute;margin-left:0;margin-top:0;width:111pt;height:63.7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Freestyle Script&quot;;font-size:54pt" string="Prathi'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42586"/>
    <w:multiLevelType w:val="hybridMultilevel"/>
    <w:tmpl w:val="785AA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A0221"/>
    <w:multiLevelType w:val="hybridMultilevel"/>
    <w:tmpl w:val="AB845B04"/>
    <w:lvl w:ilvl="0" w:tplc="9CAE6B16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B2B82"/>
    <w:multiLevelType w:val="hybridMultilevel"/>
    <w:tmpl w:val="9EA009D0"/>
    <w:lvl w:ilvl="0" w:tplc="9CAE6B16">
      <w:numFmt w:val="bullet"/>
      <w:lvlText w:val="•"/>
      <w:lvlJc w:val="left"/>
      <w:pPr>
        <w:ind w:left="1440" w:hanging="72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997D51"/>
    <w:multiLevelType w:val="hybridMultilevel"/>
    <w:tmpl w:val="AD46C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0834A9"/>
    <w:multiLevelType w:val="hybridMultilevel"/>
    <w:tmpl w:val="A26C96B2"/>
    <w:lvl w:ilvl="0" w:tplc="9CAE6B16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5928EB"/>
    <w:multiLevelType w:val="hybridMultilevel"/>
    <w:tmpl w:val="F4C24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639616">
    <w:abstractNumId w:val="8"/>
  </w:num>
  <w:num w:numId="2" w16cid:durableId="632636495">
    <w:abstractNumId w:val="6"/>
  </w:num>
  <w:num w:numId="3" w16cid:durableId="1074352239">
    <w:abstractNumId w:val="5"/>
  </w:num>
  <w:num w:numId="4" w16cid:durableId="41755922">
    <w:abstractNumId w:val="4"/>
  </w:num>
  <w:num w:numId="5" w16cid:durableId="1856268915">
    <w:abstractNumId w:val="7"/>
  </w:num>
  <w:num w:numId="6" w16cid:durableId="867644593">
    <w:abstractNumId w:val="3"/>
  </w:num>
  <w:num w:numId="7" w16cid:durableId="2046827073">
    <w:abstractNumId w:val="2"/>
  </w:num>
  <w:num w:numId="8" w16cid:durableId="1945308336">
    <w:abstractNumId w:val="1"/>
  </w:num>
  <w:num w:numId="9" w16cid:durableId="491725850">
    <w:abstractNumId w:val="0"/>
  </w:num>
  <w:num w:numId="10" w16cid:durableId="409547271">
    <w:abstractNumId w:val="14"/>
  </w:num>
  <w:num w:numId="11" w16cid:durableId="1746682962">
    <w:abstractNumId w:val="12"/>
  </w:num>
  <w:num w:numId="12" w16cid:durableId="1750811980">
    <w:abstractNumId w:val="9"/>
  </w:num>
  <w:num w:numId="13" w16cid:durableId="482430245">
    <w:abstractNumId w:val="13"/>
  </w:num>
  <w:num w:numId="14" w16cid:durableId="357704703">
    <w:abstractNumId w:val="10"/>
  </w:num>
  <w:num w:numId="15" w16cid:durableId="21142774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8B7"/>
    <w:rsid w:val="000171C1"/>
    <w:rsid w:val="00023D4D"/>
    <w:rsid w:val="00026D3F"/>
    <w:rsid w:val="00030BA5"/>
    <w:rsid w:val="000321A4"/>
    <w:rsid w:val="00034616"/>
    <w:rsid w:val="000430C1"/>
    <w:rsid w:val="000549A0"/>
    <w:rsid w:val="00060340"/>
    <w:rsid w:val="0006063C"/>
    <w:rsid w:val="00062FEB"/>
    <w:rsid w:val="000A51E5"/>
    <w:rsid w:val="000C15A3"/>
    <w:rsid w:val="000D48B1"/>
    <w:rsid w:val="0011727D"/>
    <w:rsid w:val="00117AC3"/>
    <w:rsid w:val="00122B21"/>
    <w:rsid w:val="0014120D"/>
    <w:rsid w:val="0015074B"/>
    <w:rsid w:val="00156B94"/>
    <w:rsid w:val="001978BD"/>
    <w:rsid w:val="001A09B1"/>
    <w:rsid w:val="001A1929"/>
    <w:rsid w:val="001B78CC"/>
    <w:rsid w:val="001C51EC"/>
    <w:rsid w:val="001D60E4"/>
    <w:rsid w:val="001E38D5"/>
    <w:rsid w:val="001E7C1C"/>
    <w:rsid w:val="001F75A9"/>
    <w:rsid w:val="00203069"/>
    <w:rsid w:val="0020622A"/>
    <w:rsid w:val="00215FEF"/>
    <w:rsid w:val="00223C2B"/>
    <w:rsid w:val="002337D1"/>
    <w:rsid w:val="0024049A"/>
    <w:rsid w:val="002422D8"/>
    <w:rsid w:val="002531FE"/>
    <w:rsid w:val="002560C6"/>
    <w:rsid w:val="002560F5"/>
    <w:rsid w:val="002616FF"/>
    <w:rsid w:val="00266943"/>
    <w:rsid w:val="00272AF3"/>
    <w:rsid w:val="00274EAE"/>
    <w:rsid w:val="00282C00"/>
    <w:rsid w:val="002849C1"/>
    <w:rsid w:val="0028684D"/>
    <w:rsid w:val="00286F84"/>
    <w:rsid w:val="0029639D"/>
    <w:rsid w:val="002A7DA0"/>
    <w:rsid w:val="002B06BE"/>
    <w:rsid w:val="002B1958"/>
    <w:rsid w:val="002B53A7"/>
    <w:rsid w:val="002C43B4"/>
    <w:rsid w:val="002D7658"/>
    <w:rsid w:val="002E3236"/>
    <w:rsid w:val="002F33B5"/>
    <w:rsid w:val="002F646C"/>
    <w:rsid w:val="00326F90"/>
    <w:rsid w:val="00330AB0"/>
    <w:rsid w:val="00332AFC"/>
    <w:rsid w:val="0034131E"/>
    <w:rsid w:val="003552FF"/>
    <w:rsid w:val="00356611"/>
    <w:rsid w:val="0035751D"/>
    <w:rsid w:val="00365C8B"/>
    <w:rsid w:val="0037059F"/>
    <w:rsid w:val="00397739"/>
    <w:rsid w:val="003A2CB3"/>
    <w:rsid w:val="003C2C25"/>
    <w:rsid w:val="003C6394"/>
    <w:rsid w:val="003D6014"/>
    <w:rsid w:val="003E76ED"/>
    <w:rsid w:val="003E7CAB"/>
    <w:rsid w:val="003F1EF7"/>
    <w:rsid w:val="003F395D"/>
    <w:rsid w:val="003F48D2"/>
    <w:rsid w:val="004022D3"/>
    <w:rsid w:val="00406E84"/>
    <w:rsid w:val="00410A82"/>
    <w:rsid w:val="004113AD"/>
    <w:rsid w:val="00413452"/>
    <w:rsid w:val="00413C58"/>
    <w:rsid w:val="00427966"/>
    <w:rsid w:val="004372FC"/>
    <w:rsid w:val="0044399A"/>
    <w:rsid w:val="00445EFB"/>
    <w:rsid w:val="004517E5"/>
    <w:rsid w:val="004740D0"/>
    <w:rsid w:val="0049345D"/>
    <w:rsid w:val="004A386C"/>
    <w:rsid w:val="004A50BC"/>
    <w:rsid w:val="004A575B"/>
    <w:rsid w:val="004D3249"/>
    <w:rsid w:val="004D4A6F"/>
    <w:rsid w:val="004D4FAE"/>
    <w:rsid w:val="004D74CB"/>
    <w:rsid w:val="004E1444"/>
    <w:rsid w:val="004E2BF0"/>
    <w:rsid w:val="004E6E77"/>
    <w:rsid w:val="004F680E"/>
    <w:rsid w:val="004F6DAD"/>
    <w:rsid w:val="00501551"/>
    <w:rsid w:val="0050295B"/>
    <w:rsid w:val="00502D8B"/>
    <w:rsid w:val="005037EE"/>
    <w:rsid w:val="00533DF8"/>
    <w:rsid w:val="0053590F"/>
    <w:rsid w:val="005444A7"/>
    <w:rsid w:val="00562C8E"/>
    <w:rsid w:val="00581225"/>
    <w:rsid w:val="00582C84"/>
    <w:rsid w:val="00586E7E"/>
    <w:rsid w:val="005A154C"/>
    <w:rsid w:val="005A36CB"/>
    <w:rsid w:val="005A51D1"/>
    <w:rsid w:val="005B09C9"/>
    <w:rsid w:val="005D43F8"/>
    <w:rsid w:val="005E40E6"/>
    <w:rsid w:val="005E71E4"/>
    <w:rsid w:val="00601920"/>
    <w:rsid w:val="006234F3"/>
    <w:rsid w:val="006429AD"/>
    <w:rsid w:val="00650FA5"/>
    <w:rsid w:val="006510F7"/>
    <w:rsid w:val="00652956"/>
    <w:rsid w:val="00667DA6"/>
    <w:rsid w:val="006868EF"/>
    <w:rsid w:val="00692CCE"/>
    <w:rsid w:val="0069352F"/>
    <w:rsid w:val="006A0186"/>
    <w:rsid w:val="006A7F07"/>
    <w:rsid w:val="006B3BBC"/>
    <w:rsid w:val="006C20B6"/>
    <w:rsid w:val="006D0AB7"/>
    <w:rsid w:val="006E5EB6"/>
    <w:rsid w:val="006F7C74"/>
    <w:rsid w:val="00731307"/>
    <w:rsid w:val="00731B9D"/>
    <w:rsid w:val="00731DC1"/>
    <w:rsid w:val="00733DAF"/>
    <w:rsid w:val="00734B00"/>
    <w:rsid w:val="0073512F"/>
    <w:rsid w:val="00750E41"/>
    <w:rsid w:val="007521A6"/>
    <w:rsid w:val="00754878"/>
    <w:rsid w:val="00755B4D"/>
    <w:rsid w:val="007575C9"/>
    <w:rsid w:val="00760795"/>
    <w:rsid w:val="007717AE"/>
    <w:rsid w:val="00784AA0"/>
    <w:rsid w:val="0078667B"/>
    <w:rsid w:val="007B1A9D"/>
    <w:rsid w:val="007B3FC7"/>
    <w:rsid w:val="007C2FA5"/>
    <w:rsid w:val="007D2E8B"/>
    <w:rsid w:val="007D731F"/>
    <w:rsid w:val="007E04E3"/>
    <w:rsid w:val="007E3252"/>
    <w:rsid w:val="007E41D6"/>
    <w:rsid w:val="007F0D07"/>
    <w:rsid w:val="008011BA"/>
    <w:rsid w:val="00803F6D"/>
    <w:rsid w:val="00806102"/>
    <w:rsid w:val="00815002"/>
    <w:rsid w:val="0082307A"/>
    <w:rsid w:val="008309A7"/>
    <w:rsid w:val="008315A0"/>
    <w:rsid w:val="00835C7F"/>
    <w:rsid w:val="00837FB3"/>
    <w:rsid w:val="00841AF0"/>
    <w:rsid w:val="008428C4"/>
    <w:rsid w:val="00853FB3"/>
    <w:rsid w:val="0087628F"/>
    <w:rsid w:val="00881A77"/>
    <w:rsid w:val="008820FB"/>
    <w:rsid w:val="00887FFA"/>
    <w:rsid w:val="008B2C13"/>
    <w:rsid w:val="008C53C2"/>
    <w:rsid w:val="008C5AF5"/>
    <w:rsid w:val="008C74F1"/>
    <w:rsid w:val="008C79F6"/>
    <w:rsid w:val="008E1DCB"/>
    <w:rsid w:val="008E6967"/>
    <w:rsid w:val="00900CFA"/>
    <w:rsid w:val="00905254"/>
    <w:rsid w:val="00942986"/>
    <w:rsid w:val="009446BD"/>
    <w:rsid w:val="009634E2"/>
    <w:rsid w:val="00971B9E"/>
    <w:rsid w:val="00973CEF"/>
    <w:rsid w:val="009C54A9"/>
    <w:rsid w:val="009D6D52"/>
    <w:rsid w:val="009F5DDE"/>
    <w:rsid w:val="00A00BC7"/>
    <w:rsid w:val="00A01B44"/>
    <w:rsid w:val="00A35AC3"/>
    <w:rsid w:val="00A82A3F"/>
    <w:rsid w:val="00A85903"/>
    <w:rsid w:val="00A90251"/>
    <w:rsid w:val="00A92378"/>
    <w:rsid w:val="00A928B1"/>
    <w:rsid w:val="00A95137"/>
    <w:rsid w:val="00AA1D8D"/>
    <w:rsid w:val="00AB0058"/>
    <w:rsid w:val="00AC2997"/>
    <w:rsid w:val="00AD51C8"/>
    <w:rsid w:val="00B23D5F"/>
    <w:rsid w:val="00B34243"/>
    <w:rsid w:val="00B36280"/>
    <w:rsid w:val="00B37CB7"/>
    <w:rsid w:val="00B4314B"/>
    <w:rsid w:val="00B45B30"/>
    <w:rsid w:val="00B47730"/>
    <w:rsid w:val="00B73747"/>
    <w:rsid w:val="00B764C2"/>
    <w:rsid w:val="00B82A9E"/>
    <w:rsid w:val="00BA6F42"/>
    <w:rsid w:val="00BB4B23"/>
    <w:rsid w:val="00BB4D2D"/>
    <w:rsid w:val="00BD40A9"/>
    <w:rsid w:val="00BE747F"/>
    <w:rsid w:val="00BF059F"/>
    <w:rsid w:val="00BF1ADE"/>
    <w:rsid w:val="00BF5202"/>
    <w:rsid w:val="00BF528B"/>
    <w:rsid w:val="00C21C76"/>
    <w:rsid w:val="00C22133"/>
    <w:rsid w:val="00C36595"/>
    <w:rsid w:val="00C41236"/>
    <w:rsid w:val="00C50FA7"/>
    <w:rsid w:val="00C565D0"/>
    <w:rsid w:val="00C5776D"/>
    <w:rsid w:val="00C67DFD"/>
    <w:rsid w:val="00C82EB4"/>
    <w:rsid w:val="00C85781"/>
    <w:rsid w:val="00C979B0"/>
    <w:rsid w:val="00C97F92"/>
    <w:rsid w:val="00CA1312"/>
    <w:rsid w:val="00CA1C61"/>
    <w:rsid w:val="00CB0664"/>
    <w:rsid w:val="00CB5EE8"/>
    <w:rsid w:val="00CB7E59"/>
    <w:rsid w:val="00CC07E2"/>
    <w:rsid w:val="00CC18BF"/>
    <w:rsid w:val="00CC2AF2"/>
    <w:rsid w:val="00CC6574"/>
    <w:rsid w:val="00CE62F1"/>
    <w:rsid w:val="00CF3FDC"/>
    <w:rsid w:val="00CF51B3"/>
    <w:rsid w:val="00CF7FCC"/>
    <w:rsid w:val="00D06E3C"/>
    <w:rsid w:val="00D319F9"/>
    <w:rsid w:val="00D36FFC"/>
    <w:rsid w:val="00D52246"/>
    <w:rsid w:val="00D545F4"/>
    <w:rsid w:val="00D61984"/>
    <w:rsid w:val="00D66A4C"/>
    <w:rsid w:val="00D70FE7"/>
    <w:rsid w:val="00D83DE3"/>
    <w:rsid w:val="00D94EC5"/>
    <w:rsid w:val="00DA3A53"/>
    <w:rsid w:val="00DB49AF"/>
    <w:rsid w:val="00DC226E"/>
    <w:rsid w:val="00DD61A7"/>
    <w:rsid w:val="00DE019B"/>
    <w:rsid w:val="00DE2342"/>
    <w:rsid w:val="00DE4593"/>
    <w:rsid w:val="00DE5625"/>
    <w:rsid w:val="00E125E3"/>
    <w:rsid w:val="00E14E3F"/>
    <w:rsid w:val="00E25E90"/>
    <w:rsid w:val="00E32D7A"/>
    <w:rsid w:val="00E447BF"/>
    <w:rsid w:val="00E46916"/>
    <w:rsid w:val="00E524A7"/>
    <w:rsid w:val="00E53763"/>
    <w:rsid w:val="00E549D1"/>
    <w:rsid w:val="00E568BC"/>
    <w:rsid w:val="00E65FAC"/>
    <w:rsid w:val="00E66174"/>
    <w:rsid w:val="00E81C9F"/>
    <w:rsid w:val="00EA24AC"/>
    <w:rsid w:val="00EA294B"/>
    <w:rsid w:val="00EB364C"/>
    <w:rsid w:val="00EC318E"/>
    <w:rsid w:val="00ED52A7"/>
    <w:rsid w:val="00ED6EAD"/>
    <w:rsid w:val="00EF179E"/>
    <w:rsid w:val="00EF2D48"/>
    <w:rsid w:val="00EF4E2A"/>
    <w:rsid w:val="00F01B61"/>
    <w:rsid w:val="00F06585"/>
    <w:rsid w:val="00F07B76"/>
    <w:rsid w:val="00F1189F"/>
    <w:rsid w:val="00F12449"/>
    <w:rsid w:val="00F17C36"/>
    <w:rsid w:val="00F251D4"/>
    <w:rsid w:val="00F2732A"/>
    <w:rsid w:val="00F30A45"/>
    <w:rsid w:val="00F4376C"/>
    <w:rsid w:val="00F60728"/>
    <w:rsid w:val="00F64596"/>
    <w:rsid w:val="00F8495A"/>
    <w:rsid w:val="00F86799"/>
    <w:rsid w:val="00F9497A"/>
    <w:rsid w:val="00F96ACE"/>
    <w:rsid w:val="00FB0490"/>
    <w:rsid w:val="00FB4005"/>
    <w:rsid w:val="00FC0BCE"/>
    <w:rsid w:val="00FC4510"/>
    <w:rsid w:val="00FC4A85"/>
    <w:rsid w:val="00FC58CE"/>
    <w:rsid w:val="00FC693F"/>
    <w:rsid w:val="00FD1B1A"/>
    <w:rsid w:val="00FD6BE4"/>
    <w:rsid w:val="00FE0270"/>
    <w:rsid w:val="00FF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2B6FA9"/>
  <w14:defaultImageDpi w14:val="300"/>
  <w15:docId w15:val="{0BD5E03E-4435-4670-97D0-5DBDE293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4C2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7AE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B65D0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7A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bCs/>
      <w:color w:val="6B164B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44444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Cs/>
      <w:i/>
      <w:iCs/>
      <w:color w:val="66666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717AE"/>
    <w:rPr>
      <w:rFonts w:asciiTheme="majorHAnsi" w:eastAsiaTheme="majorEastAsia" w:hAnsiTheme="majorHAnsi" w:cstheme="majorBidi"/>
      <w:b/>
      <w:bCs/>
      <w:color w:val="B65D00"/>
      <w:sz w:val="5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717AE"/>
    <w:rPr>
      <w:rFonts w:ascii="Times New Roman" w:eastAsiaTheme="majorEastAsia" w:hAnsi="Times New Roman" w:cstheme="majorBidi"/>
      <w:b/>
      <w:bCs/>
      <w:color w:val="6B164B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17AE"/>
    <w:rPr>
      <w:rFonts w:asciiTheme="majorHAnsi" w:eastAsiaTheme="majorEastAsia" w:hAnsiTheme="majorHAnsi" w:cstheme="majorBidi"/>
      <w:b/>
      <w:bCs/>
      <w:color w:val="444444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333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C2"/>
    <w:pPr>
      <w:numPr>
        <w:ilvl w:val="1"/>
      </w:numPr>
      <w:shd w:val="clear" w:color="auto" w:fill="7F7F7F" w:themeFill="text1" w:themeFillTint="80"/>
    </w:pPr>
    <w:rPr>
      <w:rFonts w:asciiTheme="majorHAnsi" w:eastAsiaTheme="majorEastAsia" w:hAnsiTheme="majorHAnsi" w:cstheme="majorBidi"/>
      <w:b/>
      <w:iCs/>
      <w:color w:val="F2F2F2" w:themeColor="background1" w:themeShade="F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64C2"/>
    <w:rPr>
      <w:rFonts w:asciiTheme="majorHAnsi" w:eastAsiaTheme="majorEastAsia" w:hAnsiTheme="majorHAnsi" w:cstheme="majorBidi"/>
      <w:b/>
      <w:iCs/>
      <w:color w:val="F2F2F2" w:themeColor="background1" w:themeShade="F2"/>
      <w:spacing w:val="15"/>
      <w:sz w:val="28"/>
      <w:szCs w:val="24"/>
      <w:shd w:val="clear" w:color="auto" w:fill="7F7F7F" w:themeFill="text1" w:themeFillTint="8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lean">
    <w:name w:val="Boolean"/>
    <w:basedOn w:val="Normal"/>
    <w:pPr>
      <w:shd w:val="clear" w:color="auto" w:fill="E2231A"/>
      <w:spacing w:after="80" w:line="240" w:lineRule="auto"/>
      <w:jc w:val="center"/>
    </w:pPr>
    <w:rPr>
      <w:b/>
      <w:color w:val="FFFFFF"/>
      <w:sz w:val="20"/>
    </w:rPr>
  </w:style>
  <w:style w:type="paragraph" w:customStyle="1" w:styleId="CodeBlock">
    <w:name w:val="Code Block"/>
    <w:basedOn w:val="Normal"/>
    <w:next w:val="Description"/>
    <w:pPr>
      <w:shd w:val="clear" w:color="auto" w:fill="E7E7E7"/>
      <w:spacing w:after="40" w:line="240" w:lineRule="auto"/>
      <w:ind w:left="115" w:right="115"/>
    </w:pPr>
    <w:rPr>
      <w:rFonts w:ascii="Consolas" w:hAnsi="Consolas"/>
      <w:b/>
      <w:color w:val="B65D00"/>
      <w:sz w:val="19"/>
    </w:rPr>
  </w:style>
  <w:style w:type="paragraph" w:customStyle="1" w:styleId="code-line">
    <w:name w:val="code-line"/>
    <w:basedOn w:val="Normal"/>
    <w:next w:val="Description"/>
    <w:rsid w:val="007575C9"/>
    <w:pPr>
      <w:shd w:val="clear" w:color="auto" w:fill="D9D9D9"/>
      <w:spacing w:before="480" w:after="480" w:line="240" w:lineRule="auto"/>
      <w:ind w:left="115" w:right="115"/>
    </w:pPr>
    <w:rPr>
      <w:rFonts w:ascii="Consolas" w:hAnsi="Consolas"/>
      <w:color w:val="444444"/>
      <w:sz w:val="18"/>
    </w:rPr>
  </w:style>
  <w:style w:type="paragraph" w:customStyle="1" w:styleId="Description">
    <w:name w:val="Description"/>
    <w:basedOn w:val="Normal"/>
    <w:pPr>
      <w:spacing w:after="100" w:line="240" w:lineRule="auto"/>
    </w:pPr>
    <w:rPr>
      <w:color w:val="333333"/>
      <w:sz w:val="20"/>
    </w:rPr>
  </w:style>
  <w:style w:type="paragraph" w:customStyle="1" w:styleId="Integer">
    <w:name w:val="Integer"/>
    <w:basedOn w:val="Normal"/>
    <w:pPr>
      <w:shd w:val="clear" w:color="auto" w:fill="6B164B"/>
      <w:spacing w:after="80" w:line="240" w:lineRule="auto"/>
      <w:jc w:val="center"/>
    </w:pPr>
    <w:rPr>
      <w:b/>
      <w:color w:val="FFFFFF"/>
      <w:sz w:val="20"/>
    </w:rPr>
  </w:style>
  <w:style w:type="paragraph" w:customStyle="1" w:styleId="Null">
    <w:name w:val="Null"/>
    <w:basedOn w:val="Normal"/>
    <w:pPr>
      <w:shd w:val="clear" w:color="auto" w:fill="7FBA3B"/>
      <w:spacing w:after="80" w:line="240" w:lineRule="auto"/>
      <w:jc w:val="center"/>
    </w:pPr>
    <w:rPr>
      <w:b/>
      <w:color w:val="FFFFFF"/>
      <w:sz w:val="20"/>
    </w:rPr>
  </w:style>
  <w:style w:type="paragraph" w:customStyle="1" w:styleId="String">
    <w:name w:val="String"/>
    <w:basedOn w:val="Normal"/>
    <w:rsid w:val="00330AB0"/>
    <w:pPr>
      <w:shd w:val="clear" w:color="auto" w:fill="BFBFBF" w:themeFill="background1" w:themeFillShade="BF"/>
      <w:spacing w:after="80" w:line="240" w:lineRule="auto"/>
      <w:jc w:val="center"/>
    </w:pPr>
    <w:rPr>
      <w:rFonts w:ascii="Cascadia Code" w:hAnsi="Cascadia Code"/>
      <w:b/>
      <w:color w:val="404040" w:themeColor="text1" w:themeTint="BF"/>
      <w:sz w:val="18"/>
    </w:rPr>
  </w:style>
  <w:style w:type="paragraph" w:customStyle="1" w:styleId="Headingstyle1">
    <w:name w:val="Heading  style1"/>
    <w:basedOn w:val="Normal"/>
    <w:next w:val="Normal"/>
    <w:qFormat/>
    <w:rsid w:val="00A85903"/>
    <w:pPr>
      <w:spacing w:after="160" w:line="278" w:lineRule="auto"/>
    </w:pPr>
    <w:rPr>
      <w:rFonts w:asciiTheme="minorHAnsi" w:eastAsiaTheme="minorHAnsi" w:hAnsiTheme="minorHAnsi"/>
      <w:b/>
      <w:color w:val="943634" w:themeColor="accent2" w:themeShade="BF"/>
      <w:kern w:val="2"/>
      <w:sz w:val="44"/>
      <w:szCs w:val="24"/>
      <w:lang w:val="en-GB"/>
      <w14:ligatures w14:val="standardContextual"/>
    </w:rPr>
  </w:style>
  <w:style w:type="paragraph" w:customStyle="1" w:styleId="Links">
    <w:name w:val="Links"/>
    <w:basedOn w:val="Normal"/>
    <w:next w:val="Normal"/>
    <w:qFormat/>
    <w:rsid w:val="007521A6"/>
    <w:pPr>
      <w:spacing w:after="160" w:line="278" w:lineRule="auto"/>
    </w:pPr>
    <w:rPr>
      <w:rFonts w:ascii="Cascadia Code" w:eastAsiaTheme="minorHAnsi" w:hAnsi="Cascadia Code"/>
      <w:color w:val="262626" w:themeColor="text1" w:themeTint="D9"/>
      <w:kern w:val="2"/>
      <w:sz w:val="16"/>
      <w:szCs w:val="24"/>
      <w:lang w:val="en-GB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859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A5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971B9E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71B9E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71B9E"/>
    <w:pPr>
      <w:spacing w:after="0"/>
      <w:ind w:left="21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D4FAE"/>
    <w:pPr>
      <w:spacing w:after="0"/>
      <w:ind w:left="4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D4FAE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D4FAE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D4FAE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D4FAE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D4FAE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Revision">
    <w:name w:val="Revision"/>
    <w:hidden/>
    <w:uiPriority w:val="99"/>
    <w:semiHidden/>
    <w:rsid w:val="000549A0"/>
    <w:pPr>
      <w:spacing w:after="0" w:line="240" w:lineRule="auto"/>
    </w:pPr>
    <w:rPr>
      <w:rFonts w:ascii="Aptos" w:hAnsi="Aptos"/>
      <w:sz w:val="21"/>
    </w:rPr>
  </w:style>
  <w:style w:type="paragraph" w:customStyle="1" w:styleId="Code">
    <w:name w:val="Code"/>
    <w:rsid w:val="00533DF8"/>
    <w:pPr>
      <w:spacing w:after="120"/>
      <w:ind w:lef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0"/>
</file>

<file path=customXml/itemProps1.xml><?xml version="1.0" encoding="utf-8"?>
<ds:datastoreItem xmlns:ds="http://schemas.openxmlformats.org/officeDocument/2006/customXml" ds:itemID="{2C9EC5A6-6A7C-4093-B679-AEBD59FA6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14</Pages>
  <Words>1904</Words>
  <Characters>10858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Pratima Badde</cp:lastModifiedBy>
  <cp:revision>257</cp:revision>
  <dcterms:created xsi:type="dcterms:W3CDTF">2026-08-15T18:52:00Z</dcterms:created>
  <dcterms:modified xsi:type="dcterms:W3CDTF">2026-09-17T10:23:00Z</dcterms:modified>
  <cp:category/>
</cp:coreProperties>
</file>